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7C61" w14:textId="77777777" w:rsidR="008604E6" w:rsidRPr="00195277" w:rsidRDefault="00000000">
      <w:pPr>
        <w:pStyle w:val="Title"/>
        <w:rPr>
          <w:lang w:val="nl-NL"/>
        </w:rPr>
      </w:pPr>
      <w:r w:rsidRPr="00195277">
        <w:rPr>
          <w:lang w:val="nl-NL"/>
        </w:rPr>
        <w:t>Algemene Voorwaarden StudioMatch</w:t>
      </w:r>
    </w:p>
    <w:p w14:paraId="66E06A0E" w14:textId="77777777" w:rsidR="008604E6" w:rsidRPr="00195277" w:rsidRDefault="00000000">
      <w:pPr>
        <w:rPr>
          <w:lang w:val="nl-NL"/>
        </w:rPr>
      </w:pPr>
      <w:r w:rsidRPr="00195277">
        <w:rPr>
          <w:lang w:val="nl-NL"/>
        </w:rPr>
        <w:t>Versie: 22 september 2026</w:t>
      </w:r>
      <w:r w:rsidRPr="00195277">
        <w:rPr>
          <w:lang w:val="nl-NL"/>
        </w:rPr>
        <w:br/>
        <w:t>StudioMatch V.O.F. | KvK 94893527 | BTW NL866927827B01</w:t>
      </w:r>
    </w:p>
    <w:p w14:paraId="4A518C9A" w14:textId="77777777" w:rsidR="008604E6" w:rsidRPr="00195277" w:rsidRDefault="00000000">
      <w:pPr>
        <w:rPr>
          <w:lang w:val="nl-NL"/>
        </w:rPr>
      </w:pPr>
      <w:r w:rsidRPr="00195277">
        <w:rPr>
          <w:lang w:val="nl-NL"/>
        </w:rPr>
        <w:t>Deze voorwaarden regelen het gebruik van het StudioMatch-platform en de boekingen die via het platform tot stand komen. StudioMatch faciliteert het contact, de boeking, betaling en administratieve afhandeling. De overeenkomst over het gebruik van de studio en eventuele aanvullende diensten komt tot stand tussen Huurder en Verhuurder.</w:t>
      </w:r>
    </w:p>
    <w:p w14:paraId="358BD0E7" w14:textId="77777777" w:rsidR="008604E6" w:rsidRPr="00195277" w:rsidRDefault="00000000">
      <w:pPr>
        <w:pStyle w:val="Heading1"/>
        <w:rPr>
          <w:lang w:val="nl-NL"/>
        </w:rPr>
      </w:pPr>
      <w:r w:rsidRPr="00195277">
        <w:rPr>
          <w:lang w:val="nl-NL"/>
        </w:rPr>
        <w:t>1. Definities</w:t>
      </w:r>
    </w:p>
    <w:p w14:paraId="4FDA0968" w14:textId="77777777" w:rsidR="008604E6" w:rsidRPr="00195277" w:rsidRDefault="00000000">
      <w:pPr>
        <w:rPr>
          <w:lang w:val="nl-NL"/>
        </w:rPr>
      </w:pPr>
      <w:r w:rsidRPr="00195277">
        <w:rPr>
          <w:lang w:val="nl-NL"/>
        </w:rPr>
        <w:t>1.1 StudioMatch: StudioMatch V.O.F., exploitant van het online platform StudioMatch, waarop gebruikers muziekstudio’s en aanverwante ruimtes kunnen aanbieden, zoeken en boeken.</w:t>
      </w:r>
    </w:p>
    <w:p w14:paraId="7AA7AC4D" w14:textId="77777777" w:rsidR="008604E6" w:rsidRPr="00195277" w:rsidRDefault="00000000">
      <w:pPr>
        <w:rPr>
          <w:lang w:val="nl-NL"/>
        </w:rPr>
      </w:pPr>
      <w:r w:rsidRPr="00195277">
        <w:rPr>
          <w:lang w:val="nl-NL"/>
        </w:rPr>
        <w:t>1.2 Platform: de website, software en bijbehorende functionaliteiten van StudioMatch.</w:t>
      </w:r>
    </w:p>
    <w:p w14:paraId="0D89F7CB" w14:textId="77777777" w:rsidR="008604E6" w:rsidRPr="00195277" w:rsidRDefault="00000000">
      <w:pPr>
        <w:rPr>
          <w:lang w:val="nl-NL"/>
        </w:rPr>
      </w:pPr>
      <w:r w:rsidRPr="00195277">
        <w:rPr>
          <w:lang w:val="nl-NL"/>
        </w:rPr>
        <w:t>1.3 Ruimte: een via het Platform aangeboden muziekstudio, opname-, mix-, repetitie- of andere vergelijkbare ruimte.</w:t>
      </w:r>
    </w:p>
    <w:p w14:paraId="00F3D6EE" w14:textId="77777777" w:rsidR="008604E6" w:rsidRPr="00195277" w:rsidRDefault="00000000">
      <w:pPr>
        <w:rPr>
          <w:lang w:val="nl-NL"/>
        </w:rPr>
      </w:pPr>
      <w:r w:rsidRPr="00195277">
        <w:rPr>
          <w:lang w:val="nl-NL"/>
        </w:rPr>
        <w:t>1.4 Verhuurder: de natuurlijke persoon of rechtspersoon die via het Platform een Ruimte aanbiedt en eventueel Aanvullende Diensten levert.</w:t>
      </w:r>
    </w:p>
    <w:p w14:paraId="25891412" w14:textId="77777777" w:rsidR="008604E6" w:rsidRPr="00195277" w:rsidRDefault="00000000">
      <w:pPr>
        <w:rPr>
          <w:lang w:val="nl-NL"/>
        </w:rPr>
      </w:pPr>
      <w:r w:rsidRPr="00195277">
        <w:rPr>
          <w:lang w:val="nl-NL"/>
        </w:rPr>
        <w:t>1.5 Huurder: de natuurlijke persoon of rechtspersoon die via het Platform een reserveringsaanvraag doet of een Boeking maakt.</w:t>
      </w:r>
    </w:p>
    <w:p w14:paraId="16D3C571" w14:textId="77777777" w:rsidR="008604E6" w:rsidRPr="00195277" w:rsidRDefault="00000000">
      <w:pPr>
        <w:rPr>
          <w:lang w:val="nl-NL"/>
        </w:rPr>
      </w:pPr>
      <w:r w:rsidRPr="00195277">
        <w:rPr>
          <w:lang w:val="nl-NL"/>
        </w:rPr>
        <w:t>1.6 Gebruiker: iedere bezoeker, Huurder of Verhuurder die gebruikmaakt van het Platform.</w:t>
      </w:r>
    </w:p>
    <w:p w14:paraId="554A494B" w14:textId="77777777" w:rsidR="008604E6" w:rsidRPr="00195277" w:rsidRDefault="00000000">
      <w:pPr>
        <w:rPr>
          <w:lang w:val="nl-NL"/>
        </w:rPr>
      </w:pPr>
      <w:r w:rsidRPr="00195277">
        <w:rPr>
          <w:lang w:val="nl-NL"/>
        </w:rPr>
        <w:t>1.7 Consument: een natuurlijke persoon die handelt voor doeleinden buiten zijn bedrijfs- of beroepsactiviteit.</w:t>
      </w:r>
    </w:p>
    <w:p w14:paraId="1DEA9E26" w14:textId="77777777" w:rsidR="008604E6" w:rsidRPr="00195277" w:rsidRDefault="00000000">
      <w:pPr>
        <w:rPr>
          <w:lang w:val="nl-NL"/>
        </w:rPr>
      </w:pPr>
      <w:r w:rsidRPr="00195277">
        <w:rPr>
          <w:lang w:val="nl-NL"/>
        </w:rPr>
        <w:t>1.8 Zakelijke Gebruiker: een Gebruiker die handelt in de uitoefening van een bedrijf of beroep.</w:t>
      </w:r>
    </w:p>
    <w:p w14:paraId="4CC1D625" w14:textId="77777777" w:rsidR="008604E6" w:rsidRPr="00195277" w:rsidRDefault="00000000">
      <w:pPr>
        <w:rPr>
          <w:lang w:val="nl-NL"/>
        </w:rPr>
      </w:pPr>
      <w:r w:rsidRPr="00195277">
        <w:rPr>
          <w:lang w:val="nl-NL"/>
        </w:rPr>
        <w:t>1.9 Aanvullende Diensten: diensten die door de Verhuurder als onderdeel van een Boeking worden aangeboden, waaronder de inzet van een engineer. Een door de Verhuurder aangeboden engineer wordt geacht door of onder verantwoordelijkheid van de Verhuurder te worden geleverd.</w:t>
      </w:r>
    </w:p>
    <w:p w14:paraId="43412813" w14:textId="77777777" w:rsidR="008604E6" w:rsidRPr="00195277" w:rsidRDefault="00000000">
      <w:pPr>
        <w:rPr>
          <w:lang w:val="nl-NL"/>
        </w:rPr>
      </w:pPr>
      <w:r w:rsidRPr="00195277">
        <w:rPr>
          <w:lang w:val="nl-NL"/>
        </w:rPr>
        <w:t>1.10 Boeking: een door de Verhuurder geaccepteerde reserveringsaanvraag voor een Ruimte en, indien van toepassing, Aanvullende Diensten.</w:t>
      </w:r>
    </w:p>
    <w:p w14:paraId="35AB4A8D" w14:textId="77777777" w:rsidR="008604E6" w:rsidRPr="00195277" w:rsidRDefault="00000000">
      <w:pPr>
        <w:rPr>
          <w:lang w:val="nl-NL"/>
        </w:rPr>
      </w:pPr>
      <w:r w:rsidRPr="00195277">
        <w:rPr>
          <w:lang w:val="nl-NL"/>
        </w:rPr>
        <w:t>1.11 Boekingsovereenkomst: de overeenkomst die bij acceptatie van de aanvraag rechtstreeks tussen Huurder en Verhuurder tot stand komt over het gebruik van de Ruimte en eventuele Aanvullende Diensten.</w:t>
      </w:r>
    </w:p>
    <w:p w14:paraId="0757E169" w14:textId="77777777" w:rsidR="008604E6" w:rsidRPr="00195277" w:rsidRDefault="00000000">
      <w:pPr>
        <w:rPr>
          <w:lang w:val="nl-NL"/>
        </w:rPr>
      </w:pPr>
      <w:r w:rsidRPr="00195277">
        <w:rPr>
          <w:lang w:val="nl-NL"/>
        </w:rPr>
        <w:t>1.12 Servicekosten: de vergoeding die StudioMatch aan de Huurder in rekening brengt voor het gebruik van het Platform en de door StudioMatch geleverde bemiddelings- en administratieve diensten.</w:t>
      </w:r>
    </w:p>
    <w:p w14:paraId="516F38FC" w14:textId="77777777" w:rsidR="008604E6" w:rsidRPr="00195277" w:rsidRDefault="00000000">
      <w:pPr>
        <w:rPr>
          <w:lang w:val="nl-NL"/>
        </w:rPr>
      </w:pPr>
      <w:r w:rsidRPr="00195277">
        <w:rPr>
          <w:lang w:val="nl-NL"/>
        </w:rPr>
        <w:t>1.13 Betalingsprovider: Stripe en/of Stripe Connect, voor zover gebruikt voor betalingen, uitbetalingen, verificatie en aanverwante financiële processen.</w:t>
      </w:r>
    </w:p>
    <w:p w14:paraId="32E9EC19" w14:textId="77777777" w:rsidR="008604E6" w:rsidRPr="00195277" w:rsidRDefault="00000000">
      <w:pPr>
        <w:pStyle w:val="Heading1"/>
        <w:rPr>
          <w:lang w:val="nl-NL"/>
        </w:rPr>
      </w:pPr>
      <w:r w:rsidRPr="00195277">
        <w:rPr>
          <w:lang w:val="nl-NL"/>
        </w:rPr>
        <w:t>2. Toepasselijkheid en rol van StudioMatch</w:t>
      </w:r>
    </w:p>
    <w:p w14:paraId="531338AC" w14:textId="77777777" w:rsidR="008604E6" w:rsidRPr="00195277" w:rsidRDefault="00000000">
      <w:pPr>
        <w:rPr>
          <w:lang w:val="nl-NL"/>
        </w:rPr>
      </w:pPr>
      <w:r w:rsidRPr="00195277">
        <w:rPr>
          <w:lang w:val="nl-NL"/>
        </w:rPr>
        <w:t>2.1 Deze Algemene Voorwaarden zijn van toepassing op het gebruik van het Platform en op alle diensten die StudioMatch via het Platform aanbiedt.</w:t>
      </w:r>
    </w:p>
    <w:p w14:paraId="2372042A" w14:textId="77777777" w:rsidR="008604E6" w:rsidRPr="00195277" w:rsidRDefault="00000000">
      <w:pPr>
        <w:rPr>
          <w:lang w:val="nl-NL"/>
        </w:rPr>
      </w:pPr>
      <w:r w:rsidRPr="00195277">
        <w:rPr>
          <w:lang w:val="nl-NL"/>
        </w:rPr>
        <w:t>2.2 StudioMatch treedt op als platformaanbieder en bemiddelaar. StudioMatch is geen verhuurder, geen eigenaar of beheerder van de aangeboden Ruimtes en geen partij bij de Boekingsovereenkomst tussen Huurder en Verhuurder.</w:t>
      </w:r>
    </w:p>
    <w:p w14:paraId="68168563" w14:textId="77777777" w:rsidR="008604E6" w:rsidRPr="00195277" w:rsidRDefault="00000000">
      <w:pPr>
        <w:rPr>
          <w:lang w:val="nl-NL"/>
        </w:rPr>
      </w:pPr>
      <w:r w:rsidRPr="00195277">
        <w:rPr>
          <w:lang w:val="nl-NL"/>
        </w:rPr>
        <w:t>2.3 De Verhuurder is verantwoordelijk voor de feitelijke levering van de Ruimte en eventuele Aanvullende Diensten. StudioMatch faciliteert onder meer de presentatie van het aanbod, de boekingsflow, betalingen, uitbetalingen, facturatie en bepaalde meldings- en restitutieprocessen.</w:t>
      </w:r>
    </w:p>
    <w:p w14:paraId="430827C4" w14:textId="77777777" w:rsidR="008604E6" w:rsidRPr="00195277" w:rsidRDefault="00000000">
      <w:pPr>
        <w:rPr>
          <w:lang w:val="nl-NL"/>
        </w:rPr>
      </w:pPr>
      <w:r w:rsidRPr="00195277">
        <w:rPr>
          <w:lang w:val="nl-NL"/>
        </w:rPr>
        <w:t>2.4 Specifieke huisregels of aanvullende voorwaarden die bij een Ruimte op het Platform zijn vermeld, maken voor die Boeking deel uit van de Boekingsovereenkomst tussen Huurder en Verhuurder, voor zover zij niet in strijd zijn met dwingend recht of deze voorwaarden.</w:t>
      </w:r>
    </w:p>
    <w:p w14:paraId="2AEA6D43" w14:textId="77777777" w:rsidR="008604E6" w:rsidRPr="00195277" w:rsidRDefault="00000000">
      <w:pPr>
        <w:rPr>
          <w:lang w:val="nl-NL"/>
        </w:rPr>
      </w:pPr>
      <w:r w:rsidRPr="00195277">
        <w:rPr>
          <w:lang w:val="nl-NL"/>
        </w:rPr>
        <w:t>2.5 Indien dwingend recht aan een Consument verdergaande rechten toekent dan in deze voorwaarden is bepaald, prevaleert dat dwingende recht.</w:t>
      </w:r>
    </w:p>
    <w:p w14:paraId="7E6E5BC2" w14:textId="77777777" w:rsidR="008604E6" w:rsidRPr="00195277" w:rsidRDefault="00000000">
      <w:pPr>
        <w:pStyle w:val="Heading1"/>
        <w:rPr>
          <w:lang w:val="nl-NL"/>
        </w:rPr>
      </w:pPr>
      <w:r w:rsidRPr="00195277">
        <w:rPr>
          <w:lang w:val="nl-NL"/>
        </w:rPr>
        <w:lastRenderedPageBreak/>
        <w:t>3. Accounts, bevoegdheid en gebruikersstatus</w:t>
      </w:r>
    </w:p>
    <w:p w14:paraId="6AC3190F" w14:textId="77777777" w:rsidR="008604E6" w:rsidRPr="00195277" w:rsidRDefault="00000000">
      <w:pPr>
        <w:rPr>
          <w:lang w:val="nl-NL"/>
        </w:rPr>
      </w:pPr>
      <w:r w:rsidRPr="00195277">
        <w:rPr>
          <w:lang w:val="nl-NL"/>
        </w:rPr>
        <w:t>3.1 Een Gebruiker die via StudioMatch een overeenkomst aangaat, staat ervoor in dat hij of zij bevoegd is die overeenkomst aan te gaan. Indien voor een minderjarige toestemming van een wettelijke vertegenwoordiger vereist is, is de Gebruiker verantwoordelijk voor het verkrijgen daarvan.</w:t>
      </w:r>
    </w:p>
    <w:p w14:paraId="59A550C1" w14:textId="77777777" w:rsidR="008604E6" w:rsidRPr="00195277" w:rsidRDefault="00000000">
      <w:pPr>
        <w:rPr>
          <w:lang w:val="nl-NL"/>
        </w:rPr>
      </w:pPr>
      <w:r w:rsidRPr="00195277">
        <w:rPr>
          <w:lang w:val="nl-NL"/>
        </w:rPr>
        <w:t>3.2 Gebruikers zijn verantwoordelijk voor het juist en actueel houden van hun accountgegevens en voor het vertrouwelijk houden van hun inloggegevens. Handelingen die onder een account plaatsvinden, worden in beginsel aan de betreffende Gebruiker toegerekend, tenzij de Gebruiker aantoont dat sprake was van misbruik dat hem of haar niet kan worden toegerekend.</w:t>
      </w:r>
    </w:p>
    <w:p w14:paraId="3617E311" w14:textId="77777777" w:rsidR="008604E6" w:rsidRPr="00195277" w:rsidRDefault="00000000">
      <w:pPr>
        <w:rPr>
          <w:lang w:val="nl-NL"/>
        </w:rPr>
      </w:pPr>
      <w:r w:rsidRPr="00195277">
        <w:rPr>
          <w:lang w:val="nl-NL"/>
        </w:rPr>
        <w:t>3.3 Verhuurders geven bij registratie en/of onboarding naar waarheid aan of zij als particuliere of zakelijke aanbieder handelen. StudioMatch mag aanvullende informatie of verificatie verlangen wanneer dit nodig is voor wet- en regelgeving, betalingen, fiscale rapportage of het voorkomen van misbruik.</w:t>
      </w:r>
    </w:p>
    <w:p w14:paraId="4D6ECCAE" w14:textId="5F5A38E5" w:rsidR="008604E6" w:rsidRPr="00195277" w:rsidRDefault="00000000">
      <w:pPr>
        <w:rPr>
          <w:lang w:val="nl-NL"/>
        </w:rPr>
      </w:pPr>
      <w:r w:rsidRPr="00195277">
        <w:rPr>
          <w:lang w:val="nl-NL"/>
        </w:rPr>
        <w:t>3.</w:t>
      </w:r>
      <w:r w:rsidR="00195277">
        <w:rPr>
          <w:lang w:val="nl-NL"/>
        </w:rPr>
        <w:t xml:space="preserve">4 </w:t>
      </w:r>
      <w:r w:rsidR="00195277" w:rsidRPr="005F2F12">
        <w:rPr>
          <w:lang w:val="nl-NL"/>
        </w:rPr>
        <w:t>De kwalificatie als particuliere of zakelijke Verhuurder wordt gebaseerd op de door de Verhuurder verstrekte informatie, maar laat onverlet dat de juridische kwalificatie op grond van toepasselijk recht mede wordt bepaald door de feitelijke omstandigheden. StudioMatch kan bij redelijke aanleiding aanvullende informatie opvragen en de kwalificatie voor platformdoeleinden aanpassen.</w:t>
      </w:r>
    </w:p>
    <w:p w14:paraId="2EAF1052" w14:textId="77777777" w:rsidR="008604E6" w:rsidRPr="00195277" w:rsidRDefault="00000000">
      <w:pPr>
        <w:rPr>
          <w:lang w:val="nl-NL"/>
        </w:rPr>
      </w:pPr>
      <w:r w:rsidRPr="00195277">
        <w:rPr>
          <w:lang w:val="nl-NL"/>
        </w:rPr>
        <w:t>3.5 Een Zakelijke Verhuurder verstrekt de handels- en contactgegevens die nodig zijn om aan toepasselijke informatieverplichtingen te voldoen. StudioMatch kan deze gegevens vóór het aangaan van een Boeking aan de Huurder tonen voor zover de wet dit vereist.</w:t>
      </w:r>
    </w:p>
    <w:p w14:paraId="0D11DCDA" w14:textId="77777777" w:rsidR="008604E6" w:rsidRPr="00195277" w:rsidRDefault="00000000">
      <w:pPr>
        <w:pStyle w:val="Heading1"/>
        <w:rPr>
          <w:lang w:val="nl-NL"/>
        </w:rPr>
      </w:pPr>
      <w:r w:rsidRPr="00195277">
        <w:rPr>
          <w:lang w:val="nl-NL"/>
        </w:rPr>
        <w:t>4. Verplichtingen van Verhuurders en inhoud van advertenties</w:t>
      </w:r>
    </w:p>
    <w:p w14:paraId="0152607B" w14:textId="77777777" w:rsidR="008604E6" w:rsidRPr="00195277" w:rsidRDefault="00000000">
      <w:pPr>
        <w:rPr>
          <w:lang w:val="nl-NL"/>
        </w:rPr>
      </w:pPr>
      <w:r w:rsidRPr="00195277">
        <w:rPr>
          <w:lang w:val="nl-NL"/>
        </w:rPr>
        <w:t>4.1 De Verhuurder garandeert dat hij eigenaar is van de aangeboden Ruimte of anderszins bevoegd is om de Ruimte via StudioMatch ter beschikking te stellen. Indien toestemming vereist is van een eigenaar, verhuurder, VvE, beheerder of andere rechthebbende, is de Verhuurder verantwoordelijk voor het vooraf verkrijgen daarvan.</w:t>
      </w:r>
    </w:p>
    <w:p w14:paraId="504BF486" w14:textId="77777777" w:rsidR="008604E6" w:rsidRPr="00195277" w:rsidRDefault="00000000">
      <w:pPr>
        <w:rPr>
          <w:lang w:val="nl-NL"/>
        </w:rPr>
      </w:pPr>
      <w:r w:rsidRPr="00195277">
        <w:rPr>
          <w:lang w:val="nl-NL"/>
        </w:rPr>
        <w:t>4.2 De Verhuurder is verantwoordelijk voor de juistheid, volledigheid en actualiteit van de informatie, foto’s, tarieven, beschikbaarheid, apparatuur, voorzieningen, huisregels en overige gegevens in de advertentie.</w:t>
      </w:r>
    </w:p>
    <w:p w14:paraId="0CF0881C" w14:textId="77777777" w:rsidR="008604E6" w:rsidRPr="00195277" w:rsidRDefault="00000000">
      <w:pPr>
        <w:rPr>
          <w:lang w:val="nl-NL"/>
        </w:rPr>
      </w:pPr>
      <w:r w:rsidRPr="00195277">
        <w:rPr>
          <w:lang w:val="nl-NL"/>
        </w:rPr>
        <w:t>4.3 De Verhuurder zorgt ervoor dat de Ruimte op het moment van de Boeking veilig, toegankelijk, schoon en bruikbaar is en in relevante mate overeenkomt met de advertentie.</w:t>
      </w:r>
    </w:p>
    <w:p w14:paraId="02A2476F" w14:textId="77777777" w:rsidR="008604E6" w:rsidRPr="00195277" w:rsidRDefault="00000000">
      <w:pPr>
        <w:rPr>
          <w:lang w:val="nl-NL"/>
        </w:rPr>
      </w:pPr>
      <w:r w:rsidRPr="00195277">
        <w:rPr>
          <w:lang w:val="nl-NL"/>
        </w:rPr>
        <w:t>4.4 De Verhuurder is verantwoordelijk voor de veiligheid, kwaliteit en uitvoering van Aanvullende Diensten, waaronder een aangeboden engineer, ook wanneer de feitelijke dienst door een door de Verhuurder ingeschakelde derde wordt uitgevoerd.</w:t>
      </w:r>
    </w:p>
    <w:p w14:paraId="269B15B6" w14:textId="77777777" w:rsidR="008604E6" w:rsidRPr="00195277" w:rsidRDefault="00000000">
      <w:pPr>
        <w:rPr>
          <w:lang w:val="nl-NL"/>
        </w:rPr>
      </w:pPr>
      <w:r w:rsidRPr="00195277">
        <w:rPr>
          <w:lang w:val="nl-NL"/>
        </w:rPr>
        <w:t>4.5 De Verhuurder is zelf verantwoordelijk voor vergunningen, brandveiligheid, geluidsvoorschriften, gebruiksvoorschriften, verzekeringen, belastingen en overige wettelijke verplichtingen die op de Ruimte of de verhuur van toepassing zijn.</w:t>
      </w:r>
    </w:p>
    <w:p w14:paraId="269CBD4A" w14:textId="77777777" w:rsidR="008604E6" w:rsidRPr="00195277" w:rsidRDefault="00000000">
      <w:pPr>
        <w:rPr>
          <w:lang w:val="nl-NL"/>
        </w:rPr>
      </w:pPr>
      <w:r w:rsidRPr="00195277">
        <w:rPr>
          <w:lang w:val="nl-NL"/>
        </w:rPr>
        <w:t>4.6 StudioMatch kan een advertentie vóór publicatie handmatig beoordelen en weigeren wanneer deze onvolledig, onduidelijk, onveilig, misleidend, onrechtmatig of anderszins ongeschikt voor het Platform is. Een dergelijke controle houdt geen juridische, technische of veiligheidskeuring van de Ruimte in.</w:t>
      </w:r>
    </w:p>
    <w:p w14:paraId="66168604" w14:textId="77777777" w:rsidR="008604E6" w:rsidRPr="00195277" w:rsidRDefault="00000000">
      <w:pPr>
        <w:pStyle w:val="Heading1"/>
        <w:rPr>
          <w:lang w:val="nl-NL"/>
        </w:rPr>
      </w:pPr>
      <w:r w:rsidRPr="00195277">
        <w:rPr>
          <w:lang w:val="nl-NL"/>
        </w:rPr>
        <w:t>5. Content, gebruiksrechten en moderatie</w:t>
      </w:r>
    </w:p>
    <w:p w14:paraId="092021E5" w14:textId="77777777" w:rsidR="008604E6" w:rsidRPr="00195277" w:rsidRDefault="00000000">
      <w:pPr>
        <w:rPr>
          <w:lang w:val="nl-NL"/>
        </w:rPr>
      </w:pPr>
      <w:r w:rsidRPr="00195277">
        <w:rPr>
          <w:lang w:val="nl-NL"/>
        </w:rPr>
        <w:t>5.1 De Verhuurder blijft rechthebbende op de door hem aangeleverde foto’s, teksten, logo’s en andere content, voor zover die rechten bij de Verhuurder berusten.</w:t>
      </w:r>
    </w:p>
    <w:p w14:paraId="30C10AE2" w14:textId="77777777" w:rsidR="008604E6" w:rsidRPr="00195277" w:rsidRDefault="00000000">
      <w:pPr>
        <w:rPr>
          <w:lang w:val="nl-NL"/>
        </w:rPr>
      </w:pPr>
      <w:r w:rsidRPr="00195277">
        <w:rPr>
          <w:lang w:val="nl-NL"/>
        </w:rPr>
        <w:t>5.2 De Verhuurder garandeert dat hij de benodigde rechten en toestemmingen bezit om de aangeleverde content via StudioMatch te laten publiceren en dat de content geen inbreuk maakt op rechten van derden.</w:t>
      </w:r>
    </w:p>
    <w:p w14:paraId="78CB5EE2" w14:textId="77777777" w:rsidR="008604E6" w:rsidRPr="00195277" w:rsidRDefault="00000000">
      <w:pPr>
        <w:rPr>
          <w:lang w:val="nl-NL"/>
        </w:rPr>
      </w:pPr>
      <w:r w:rsidRPr="00195277">
        <w:rPr>
          <w:lang w:val="nl-NL"/>
        </w:rPr>
        <w:t>5.3 Voor de duur dat een advertentie actief is, verleent de Verhuurder StudioMatch een niet-exclusief, kosteloos en wereldwijd gebruiksrecht om de aangeleverde content technisch te verwerken, op te slaan, te verkleinen, weer te geven en te publiceren voor de werking en promotie van de betreffende advertentie binnen het Platform.</w:t>
      </w:r>
    </w:p>
    <w:p w14:paraId="2D03FBB0" w14:textId="77777777" w:rsidR="008604E6" w:rsidRPr="00195277" w:rsidRDefault="00000000">
      <w:pPr>
        <w:rPr>
          <w:lang w:val="nl-NL"/>
        </w:rPr>
      </w:pPr>
      <w:r w:rsidRPr="00195277">
        <w:rPr>
          <w:lang w:val="nl-NL"/>
        </w:rPr>
        <w:t>5.4 Gebruik van foto’s of andere advertentiecontent buiten het Platform, bijvoorbeeld op sociale media, in advertenties of nieuwsbrieven van StudioMatch, vindt alleen plaats indien de Verhuurder daarvoor afzonderlijk toestemming heeft gegeven.</w:t>
      </w:r>
    </w:p>
    <w:p w14:paraId="0CDB64E2" w14:textId="77777777" w:rsidR="008604E6" w:rsidRPr="00195277" w:rsidRDefault="00000000">
      <w:pPr>
        <w:rPr>
          <w:lang w:val="nl-NL"/>
        </w:rPr>
      </w:pPr>
      <w:r w:rsidRPr="00195277">
        <w:rPr>
          <w:lang w:val="nl-NL"/>
        </w:rPr>
        <w:lastRenderedPageBreak/>
        <w:t>5.5 StudioMatch mag content of een advertentie weigeren, verbergen of verwijderen wanneer StudioMatch redelijkerwijs van oordeel is dat deze onrechtmatig, misleidend, onveilig, inbreukmakend of in strijd met deze voorwaarden is. StudioMatch wijzigt de inhoud van een advertentie niet inhoudelijk zonder instructie of toestemming van de Verhuurder, behoudens zuiver technische of opmaakgerelateerde aanpassingen.</w:t>
      </w:r>
    </w:p>
    <w:p w14:paraId="57B9F2B0" w14:textId="77777777" w:rsidR="008604E6" w:rsidRPr="00195277" w:rsidRDefault="00000000">
      <w:pPr>
        <w:rPr>
          <w:lang w:val="nl-NL"/>
        </w:rPr>
      </w:pPr>
      <w:r w:rsidRPr="00195277">
        <w:rPr>
          <w:lang w:val="nl-NL"/>
        </w:rPr>
        <w:t>5.6 Een persoon die meent dat concrete informatie op het Platform onrechtmatig is, kan dit elektronisch melden via het contactformulier van StudioMatch. De melder wordt verzocht ten minste de URL of andere exacte locatie van de betreffende informatie, de reden van de melding en voldoende contactgegevens te verstrekken.</w:t>
      </w:r>
    </w:p>
    <w:p w14:paraId="13A039CF" w14:textId="77777777" w:rsidR="008604E6" w:rsidRPr="00195277" w:rsidRDefault="00000000">
      <w:pPr>
        <w:rPr>
          <w:lang w:val="nl-NL"/>
        </w:rPr>
      </w:pPr>
      <w:r w:rsidRPr="00195277">
        <w:rPr>
          <w:lang w:val="nl-NL"/>
        </w:rPr>
        <w:t>5.7 Moderatie van advertenties en meldingen vindt in de huidige MVP in beginsel plaats door menselijke beoordeling door StudioMatch. StudioMatch gebruikt voor deze beslissingen momenteel geen volledig geautomatiseerde contentmoderatie. Een Gebruiker kan via de contactgegevens van StudioMatch vragen om heroverweging van een moderatiebeslissing.</w:t>
      </w:r>
    </w:p>
    <w:p w14:paraId="04D674F2" w14:textId="77777777" w:rsidR="008604E6" w:rsidRPr="00195277" w:rsidRDefault="00000000">
      <w:pPr>
        <w:pStyle w:val="Heading1"/>
        <w:rPr>
          <w:lang w:val="nl-NL"/>
        </w:rPr>
      </w:pPr>
      <w:r w:rsidRPr="00195277">
        <w:rPr>
          <w:lang w:val="nl-NL"/>
        </w:rPr>
        <w:t>6. Zoeken, ranking en uitgelichte studio’s</w:t>
      </w:r>
    </w:p>
    <w:p w14:paraId="32512AFA" w14:textId="77777777" w:rsidR="008604E6" w:rsidRPr="00195277" w:rsidRDefault="00000000">
      <w:pPr>
        <w:rPr>
          <w:lang w:val="nl-NL"/>
        </w:rPr>
      </w:pPr>
      <w:r w:rsidRPr="00195277">
        <w:rPr>
          <w:lang w:val="nl-NL"/>
        </w:rPr>
        <w:t>6.1 Wanneer een Gebruiker geen locatie invoert, worden de zoekresultaten onder de huidige sortering “Relevantie” in beginsel gerangschikt van nieuwst gepubliceerd naar oudst gepubliceerd. Toegepaste filters bepalen welke Ruimtes in de resultaten worden opgenomen, maar geven in de huidige MVP geen afzonderlijke weging aan de volgorde.</w:t>
      </w:r>
    </w:p>
    <w:p w14:paraId="6EEA8219" w14:textId="77777777" w:rsidR="008604E6" w:rsidRPr="00195277" w:rsidRDefault="00000000">
      <w:pPr>
        <w:rPr>
          <w:lang w:val="nl-NL"/>
        </w:rPr>
      </w:pPr>
      <w:r w:rsidRPr="00195277">
        <w:rPr>
          <w:lang w:val="nl-NL"/>
        </w:rPr>
        <w:t>6.2 Wanneer een Gebruiker een locatie invoert, worden de zoekresultaten in beginsel gerangschikt op afstand tot die locatie, waarbij de dichtstbijzijnde passende Ruimtes eerst worden getoond.</w:t>
      </w:r>
    </w:p>
    <w:p w14:paraId="358DEBA6" w14:textId="77777777" w:rsidR="008604E6" w:rsidRPr="00195277" w:rsidRDefault="00000000">
      <w:pPr>
        <w:rPr>
          <w:lang w:val="nl-NL"/>
        </w:rPr>
      </w:pPr>
      <w:r w:rsidRPr="00195277">
        <w:rPr>
          <w:lang w:val="nl-NL"/>
        </w:rPr>
        <w:t>6.3 De op de homepage als “uitgelicht” getoonde Ruimtes zijn in de huidige MVP de acht meest recent gepubliceerde live Ruimtes. Verhuurders betalen niet voor deze positie en kunnen de rangschikking momenteel niet tegen betaling beïnvloeden.</w:t>
      </w:r>
    </w:p>
    <w:p w14:paraId="20960ECE" w14:textId="77777777" w:rsidR="008604E6" w:rsidRPr="00195277" w:rsidRDefault="00000000">
      <w:pPr>
        <w:rPr>
          <w:lang w:val="nl-NL"/>
        </w:rPr>
      </w:pPr>
      <w:r w:rsidRPr="00195277">
        <w:rPr>
          <w:lang w:val="nl-NL"/>
        </w:rPr>
        <w:t>6.4 StudioMatch kan de zoek- en rangschikkingsmethode wijzigen om de werking van het Platform te verbeteren. Indien de belangrijkste rankingparameters materieel wijzigen, past StudioMatch de relevante uitleg in deze voorwaarden en/of op het Platform aan.</w:t>
      </w:r>
    </w:p>
    <w:p w14:paraId="37C2C3F6" w14:textId="77777777" w:rsidR="008604E6" w:rsidRPr="00195277" w:rsidRDefault="00000000">
      <w:pPr>
        <w:pStyle w:val="Heading1"/>
        <w:rPr>
          <w:lang w:val="nl-NL"/>
        </w:rPr>
      </w:pPr>
      <w:r w:rsidRPr="00195277">
        <w:rPr>
          <w:lang w:val="nl-NL"/>
        </w:rPr>
        <w:t>7. Boeking, acceptatie en beschikbaarheid</w:t>
      </w:r>
    </w:p>
    <w:p w14:paraId="45E48703" w14:textId="77777777" w:rsidR="008604E6" w:rsidRPr="00195277" w:rsidRDefault="00000000">
      <w:pPr>
        <w:rPr>
          <w:lang w:val="nl-NL"/>
        </w:rPr>
      </w:pPr>
      <w:r w:rsidRPr="00195277">
        <w:rPr>
          <w:lang w:val="nl-NL"/>
        </w:rPr>
        <w:t>7.1 Een reservering via StudioMatch werkt op basis van een aanvraag. Bij het indienen van een aanvraag wordt het verschuldigde bedrag via de Betalingsprovider verwerkt en, waar van toepassing, tijdelijk aangehouden in afwachting van acceptatie en uitvoering van de Boeking.</w:t>
      </w:r>
    </w:p>
    <w:p w14:paraId="6B1C6557" w14:textId="77777777" w:rsidR="008604E6" w:rsidRPr="00195277" w:rsidRDefault="00000000">
      <w:pPr>
        <w:rPr>
          <w:lang w:val="nl-NL"/>
        </w:rPr>
      </w:pPr>
      <w:r w:rsidRPr="00195277">
        <w:rPr>
          <w:lang w:val="nl-NL"/>
        </w:rPr>
        <w:t>7.2 De Verhuurder kan een aanvraag binnen de op het Platform aangegeven reactietermijn accepteren of weigeren. Indien de aanvraag wordt geweigerd of automatisch vervalt doordat niet tijdig wordt gereageerd, wordt het betaalde bedrag volledig gerestitueerd.</w:t>
      </w:r>
    </w:p>
    <w:p w14:paraId="3B689FFC" w14:textId="77777777" w:rsidR="008604E6" w:rsidRPr="00195277" w:rsidRDefault="00000000">
      <w:pPr>
        <w:rPr>
          <w:lang w:val="nl-NL"/>
        </w:rPr>
      </w:pPr>
      <w:r w:rsidRPr="00195277">
        <w:rPr>
          <w:lang w:val="nl-NL"/>
        </w:rPr>
        <w:t>7.3 Een Boeking is definitief zodra de Verhuurder de aanvraag via het Platform heeft geaccepteerd. Vanaf dat moment is de Verhuurder gehouden de Ruimte en eventuele geboekte Aanvullende Diensten op de overeengekomen datum en tijd beschikbaar te stellen.</w:t>
      </w:r>
    </w:p>
    <w:p w14:paraId="37CE573F" w14:textId="77777777" w:rsidR="008604E6" w:rsidRPr="00195277" w:rsidRDefault="00000000">
      <w:pPr>
        <w:rPr>
          <w:lang w:val="nl-NL"/>
        </w:rPr>
      </w:pPr>
      <w:r w:rsidRPr="00195277">
        <w:rPr>
          <w:lang w:val="nl-NL"/>
        </w:rPr>
        <w:t>7.4 De Verhuurder kan een eenmaal geaccepteerde Boeking niet zelfstandig via het Platform annuleren. Indien uitvoering onmogelijk is, meldt de Verhuurder dit zo spoedig mogelijk aan StudioMatch. StudioMatch kan de Boeking vervolgens administratief annuleren overeenkomstig artikel 10 en 16.</w:t>
      </w:r>
    </w:p>
    <w:p w14:paraId="01F5D76B" w14:textId="77777777" w:rsidR="008604E6" w:rsidRPr="00195277" w:rsidRDefault="00000000">
      <w:pPr>
        <w:rPr>
          <w:lang w:val="nl-NL"/>
        </w:rPr>
      </w:pPr>
      <w:r w:rsidRPr="00195277">
        <w:rPr>
          <w:lang w:val="nl-NL"/>
        </w:rPr>
        <w:t>7.5 Verhuurders zijn verantwoordelijk voor het actueel houden van hun beschikbaarheid. Een dubbele boeking, verhindering of andere onbeschikbaarheid aan de zijde van de Verhuurder komt voor rekening en risico van de Verhuurder, behoudens overmacht.</w:t>
      </w:r>
    </w:p>
    <w:p w14:paraId="4F55DAF1" w14:textId="77777777" w:rsidR="008604E6" w:rsidRPr="00195277" w:rsidRDefault="00000000">
      <w:pPr>
        <w:rPr>
          <w:lang w:val="nl-NL"/>
        </w:rPr>
      </w:pPr>
      <w:r w:rsidRPr="00195277">
        <w:rPr>
          <w:lang w:val="nl-NL"/>
        </w:rPr>
        <w:t>7.6 Indien Huurder en Verhuurder buiten het Platform om een andere datum, tijd of inhoud van de Boeking afspreken zonder dat deze wijziging via het Platform wordt verwerkt, doen zij dit op eigen risico. StudioMatch kan de bescherming, uitbetalingsflow en restitutiemogelijkheden alleen baseren op de gegevens die in het Platform zijn geregistreerd.</w:t>
      </w:r>
    </w:p>
    <w:p w14:paraId="2BBD3CCD" w14:textId="77777777" w:rsidR="008604E6" w:rsidRPr="00195277" w:rsidRDefault="00000000">
      <w:pPr>
        <w:pStyle w:val="Heading1"/>
        <w:rPr>
          <w:lang w:val="nl-NL"/>
        </w:rPr>
      </w:pPr>
      <w:r w:rsidRPr="00195277">
        <w:rPr>
          <w:lang w:val="nl-NL"/>
        </w:rPr>
        <w:t>8. Prijzen, Servicekosten, betaling en facturatie</w:t>
      </w:r>
    </w:p>
    <w:p w14:paraId="15D24883" w14:textId="77777777" w:rsidR="008604E6" w:rsidRPr="00195277" w:rsidRDefault="00000000">
      <w:pPr>
        <w:rPr>
          <w:lang w:val="nl-NL"/>
        </w:rPr>
      </w:pPr>
      <w:r w:rsidRPr="00195277">
        <w:rPr>
          <w:lang w:val="nl-NL"/>
        </w:rPr>
        <w:t>8.1 De Verhuurder bepaalt zelf het tarief voor de Ruimte en voor eventuele Aanvullende Diensten. Door zakelijke Verhuurders opgegeven consumentenprijzen zijn inclusief btw voor zover btw van toepassing is.</w:t>
      </w:r>
    </w:p>
    <w:p w14:paraId="3F347A5E" w14:textId="77777777" w:rsidR="008604E6" w:rsidRPr="00195277" w:rsidRDefault="00000000">
      <w:pPr>
        <w:rPr>
          <w:lang w:val="nl-NL"/>
        </w:rPr>
      </w:pPr>
      <w:r w:rsidRPr="00195277">
        <w:rPr>
          <w:lang w:val="nl-NL"/>
        </w:rPr>
        <w:lastRenderedPageBreak/>
        <w:t>8.2 StudioMatch brengt aan de Huurder Servicekosten in rekening van 9% exclusief 21% btw. De Servicekosten worden berekend over het tarief voor de Ruimte en over eventuele door de Huurder bijgeboekte Aanvullende Diensten, waaronder een engineer.</w:t>
      </w:r>
    </w:p>
    <w:p w14:paraId="5B474B81" w14:textId="77777777" w:rsidR="008604E6" w:rsidRPr="00195277" w:rsidRDefault="00000000">
      <w:pPr>
        <w:rPr>
          <w:lang w:val="nl-NL"/>
        </w:rPr>
      </w:pPr>
      <w:r w:rsidRPr="00195277">
        <w:rPr>
          <w:lang w:val="nl-NL"/>
        </w:rPr>
        <w:t>8.3 Voor afronding van de betaling toont het Platform een prijsopbouw met het tarief van de Verhuurder, de Servicekosten, de btw over de Servicekosten en het totaalbedrag.</w:t>
      </w:r>
    </w:p>
    <w:p w14:paraId="59286828" w14:textId="77777777" w:rsidR="008604E6" w:rsidRPr="00195277" w:rsidRDefault="00000000">
      <w:pPr>
        <w:rPr>
          <w:lang w:val="nl-NL"/>
        </w:rPr>
      </w:pPr>
      <w:r w:rsidRPr="00195277">
        <w:rPr>
          <w:lang w:val="nl-NL"/>
        </w:rPr>
        <w:t>8.4 Betalingen en uitbetalingen verlopen via de Betalingsprovider. StudioMatch slaat geen volledige betaalkaartgegevens op voor zover deze rechtstreeks door de Betalingsprovider worden verwerkt.</w:t>
      </w:r>
    </w:p>
    <w:p w14:paraId="7E30ADA1" w14:textId="77777777" w:rsidR="008604E6" w:rsidRPr="00195277" w:rsidRDefault="00000000">
      <w:pPr>
        <w:rPr>
          <w:lang w:val="nl-NL"/>
        </w:rPr>
      </w:pPr>
      <w:r w:rsidRPr="00195277">
        <w:rPr>
          <w:lang w:val="nl-NL"/>
        </w:rPr>
        <w:t>8.5 Voor de Ruimte en eventuele Aanvullende Diensten wordt een factuur of afrekening opgesteld van de Verhuurder aan de Huurder. StudioMatch genereert dit document technisch in naam en voor rekening van de Verhuurder op basis van de door de Verhuurder verstrekte gegevens. De Verhuurder blijft verantwoordelijk voor de juistheid van zijn fiscale status, btw-behandeling en factuurgegevens. Waar van toepassing worden studiohuur en een bijgeboekte engineer afzonderlijk op de specificatie vermeld.</w:t>
      </w:r>
    </w:p>
    <w:p w14:paraId="2C81F74B" w14:textId="77777777" w:rsidR="008604E6" w:rsidRPr="00195277" w:rsidRDefault="00000000">
      <w:pPr>
        <w:rPr>
          <w:lang w:val="nl-NL"/>
        </w:rPr>
      </w:pPr>
      <w:r w:rsidRPr="00195277">
        <w:rPr>
          <w:lang w:val="nl-NL"/>
        </w:rPr>
        <w:t>8.6 Bij een particuliere Verhuurder wordt geen btw over het verhuurdersbedrag vermeld, tenzij de Verhuurder op grond van de wet wel btw in rekening moet brengen.</w:t>
      </w:r>
    </w:p>
    <w:p w14:paraId="10F8D130" w14:textId="77777777" w:rsidR="008604E6" w:rsidRPr="00195277" w:rsidRDefault="00000000">
      <w:pPr>
        <w:rPr>
          <w:lang w:val="nl-NL"/>
        </w:rPr>
      </w:pPr>
      <w:r w:rsidRPr="00195277">
        <w:rPr>
          <w:lang w:val="nl-NL"/>
        </w:rPr>
        <w:t>8.7 StudioMatch verstrekt daarnaast een afzonderlijke factuur voor de door StudioMatch in rekening gebrachte Servicekosten.</w:t>
      </w:r>
    </w:p>
    <w:p w14:paraId="347DE938" w14:textId="77777777" w:rsidR="008604E6" w:rsidRPr="00195277" w:rsidRDefault="00000000">
      <w:pPr>
        <w:rPr>
          <w:lang w:val="nl-NL"/>
        </w:rPr>
      </w:pPr>
      <w:r w:rsidRPr="00195277">
        <w:rPr>
          <w:lang w:val="nl-NL"/>
        </w:rPr>
        <w:t>8.8 Uitbetalingen aan de Verhuurder verlopen via Stripe Connect en worden na de Boeking vrijgegeven volgens de op het Platform geldende uitbetalingsflow, mits er geen tijdige probleemmelding, blokkade, chargeback, wettelijke verplichting of andere geldige reden voor opschorting bestaat.</w:t>
      </w:r>
    </w:p>
    <w:p w14:paraId="5D68C775" w14:textId="77777777" w:rsidR="008604E6" w:rsidRPr="00195277" w:rsidRDefault="00000000">
      <w:pPr>
        <w:rPr>
          <w:lang w:val="nl-NL"/>
        </w:rPr>
      </w:pPr>
      <w:r w:rsidRPr="00195277">
        <w:rPr>
          <w:lang w:val="nl-NL"/>
        </w:rPr>
        <w:t>8.9 Indien een betaling of uitbetaling wordt teruggedraaid door een chargeback, stornering of vergelijkbare betalingsbetwisting, mag StudioMatch het daarmee samenhangende bedrag terugvorderen of verrekenen met toekomstige uitbetalingen van de Verhuurder voor zover de betwisting betrekking heeft op het door de Verhuurder geleverde deel van de Boeking en niet uitsluitend is veroorzaakt door een fout van StudioMatch.</w:t>
      </w:r>
    </w:p>
    <w:p w14:paraId="17B8C399" w14:textId="77777777" w:rsidR="008604E6" w:rsidRPr="00195277" w:rsidRDefault="00000000">
      <w:pPr>
        <w:rPr>
          <w:lang w:val="nl-NL"/>
        </w:rPr>
      </w:pPr>
      <w:r w:rsidRPr="00195277">
        <w:rPr>
          <w:lang w:val="nl-NL"/>
        </w:rPr>
        <w:t>8.10 Gebruikers zijn zelf verantwoordelijk voor het tijdig downloaden en lokaal bewaren van documenten die zij voor hun eigen administratie nodig hebben. Na beëindiging of verwijdering van een account kunnen facturen en andere documenten niet langer via het account toegankelijk zijn. Dit laat de wettelijke bewaarplichten van StudioMatch en de Verhuurder onverlet.</w:t>
      </w:r>
    </w:p>
    <w:p w14:paraId="2634943C" w14:textId="77777777" w:rsidR="008604E6" w:rsidRPr="00195277" w:rsidRDefault="00000000">
      <w:pPr>
        <w:rPr>
          <w:lang w:val="nl-NL"/>
        </w:rPr>
      </w:pPr>
      <w:r w:rsidRPr="00195277">
        <w:rPr>
          <w:lang w:val="nl-NL"/>
        </w:rPr>
        <w:t>8.11 De Verhuurder blijft zelf verantwoordelijk voor het voeren en bewaren van zijn eigen fiscale administratie, waaronder facturen die StudioMatch in naam en voor rekening van de Verhuurder genereert.</w:t>
      </w:r>
    </w:p>
    <w:p w14:paraId="4A27787F" w14:textId="77777777" w:rsidR="008604E6" w:rsidRPr="00195277" w:rsidRDefault="00000000">
      <w:pPr>
        <w:pStyle w:val="Heading1"/>
        <w:rPr>
          <w:lang w:val="nl-NL"/>
        </w:rPr>
      </w:pPr>
      <w:r w:rsidRPr="00195277">
        <w:rPr>
          <w:lang w:val="nl-NL"/>
        </w:rPr>
        <w:t>9. Annuleren en verzetten door de Huurder</w:t>
      </w:r>
    </w:p>
    <w:p w14:paraId="67466A8A" w14:textId="77777777" w:rsidR="008604E6" w:rsidRPr="00195277" w:rsidRDefault="00000000">
      <w:pPr>
        <w:rPr>
          <w:lang w:val="nl-NL"/>
        </w:rPr>
      </w:pPr>
      <w:r w:rsidRPr="00195277">
        <w:rPr>
          <w:lang w:val="nl-NL"/>
        </w:rPr>
        <w:t>9.1 De Huurder kan een Boeking via het Platform annuleren. Tenzij op grond van dwingend recht anders is bepaald, gelden de volgende standaardregels:</w:t>
      </w:r>
    </w:p>
    <w:p w14:paraId="13721823" w14:textId="77777777" w:rsidR="008604E6" w:rsidRPr="00195277" w:rsidRDefault="00000000">
      <w:pPr>
        <w:pStyle w:val="ListBullet"/>
        <w:rPr>
          <w:lang w:val="nl-NL"/>
        </w:rPr>
      </w:pPr>
      <w:r w:rsidRPr="00195277">
        <w:rPr>
          <w:lang w:val="nl-NL"/>
        </w:rPr>
        <w:t>Meer dan 48 uur vóór de geplande starttijd: 100% restitutie van het verhuurdersbedrag én de betaalde Servicekosten.</w:t>
      </w:r>
    </w:p>
    <w:p w14:paraId="1B14AEB0" w14:textId="77777777" w:rsidR="008604E6" w:rsidRDefault="00000000">
      <w:pPr>
        <w:pStyle w:val="ListBullet"/>
      </w:pPr>
      <w:r w:rsidRPr="00195277">
        <w:rPr>
          <w:lang w:val="nl-NL"/>
        </w:rPr>
        <w:t xml:space="preserve">Tussen 24 en 48 uur vóór de geplande starttijd: 50% restitutie van het verhuurdersbedrag. </w:t>
      </w:r>
      <w:r>
        <w:t>De Servicekosten worden niet gerestitueerd.</w:t>
      </w:r>
    </w:p>
    <w:p w14:paraId="037E63B8" w14:textId="77777777" w:rsidR="008604E6" w:rsidRPr="00195277" w:rsidRDefault="00000000">
      <w:pPr>
        <w:pStyle w:val="ListBullet"/>
        <w:rPr>
          <w:lang w:val="nl-NL"/>
        </w:rPr>
      </w:pPr>
      <w:r w:rsidRPr="00195277">
        <w:rPr>
          <w:lang w:val="nl-NL"/>
        </w:rPr>
        <w:t>Binnen 24 uur vóór de geplande starttijd of bij een no-show: geen restitutie. Het verhuurdersbedrag komt toe aan de Verhuurder en de Servicekosten aan StudioMatch.</w:t>
      </w:r>
    </w:p>
    <w:p w14:paraId="22C42BCA" w14:textId="77777777" w:rsidR="008604E6" w:rsidRPr="00195277" w:rsidRDefault="00000000">
      <w:pPr>
        <w:rPr>
          <w:lang w:val="nl-NL"/>
        </w:rPr>
      </w:pPr>
      <w:r w:rsidRPr="00195277">
        <w:rPr>
          <w:lang w:val="nl-NL"/>
        </w:rPr>
        <w:t>9.2 De Huurder kan een Boeking éénmaal kosteloos verzetten indien dit uiterlijk 48 uur vóór de oorspronkelijke starttijd gebeurt, naar een beschikbaar tijdslot voor dezelfde Ruimte en dezelfde duur. Eventuele Aanvullende Diensten moeten op het nieuwe moment eveneens beschikbaar zijn. Indien de gekozen nieuwe Boeking tot een prijsverschil leidt, wordt dit via het Platform verwerkt.</w:t>
      </w:r>
    </w:p>
    <w:p w14:paraId="29033902" w14:textId="3CE980BA" w:rsidR="00195277" w:rsidRDefault="00000000" w:rsidP="00195277">
      <w:pPr>
        <w:rPr>
          <w:lang w:val="nl-NL"/>
        </w:rPr>
      </w:pPr>
      <w:r w:rsidRPr="00195277">
        <w:rPr>
          <w:lang w:val="nl-NL"/>
        </w:rPr>
        <w:t xml:space="preserve">9.3 </w:t>
      </w:r>
      <w:r w:rsidR="00195277" w:rsidRPr="005F2F12">
        <w:rPr>
          <w:lang w:val="nl-NL"/>
        </w:rPr>
        <w:t>Indien en voor zover de Boeking betrekking heeft op een dienst waarvoor het wettelijke herroepingsrecht op grond van toepasselijk consumentenrecht is uitgesloten, bestaat geen wettelijke bedenktijd van 14 dagen. Of een dergelijke uitzondering van toepassing is, wordt bepaald aan de hand van de aard en inhoud van de betreffende Boeking en de hoedanigheid van de Huurder.</w:t>
      </w:r>
    </w:p>
    <w:p w14:paraId="5AD0A2B9" w14:textId="7BAEC682" w:rsidR="008604E6" w:rsidRPr="00195277" w:rsidRDefault="008604E6">
      <w:pPr>
        <w:rPr>
          <w:lang w:val="nl-NL"/>
        </w:rPr>
      </w:pPr>
    </w:p>
    <w:p w14:paraId="10FF71D8" w14:textId="77777777" w:rsidR="008604E6" w:rsidRPr="00195277" w:rsidRDefault="00000000">
      <w:pPr>
        <w:pStyle w:val="Heading1"/>
        <w:rPr>
          <w:lang w:val="nl-NL"/>
        </w:rPr>
      </w:pPr>
      <w:r w:rsidRPr="00195277">
        <w:rPr>
          <w:lang w:val="nl-NL"/>
        </w:rPr>
        <w:lastRenderedPageBreak/>
        <w:t>10. Problemen met een Boeking, restituties en uitbetalingspauze</w:t>
      </w:r>
    </w:p>
    <w:p w14:paraId="32BF2EC1" w14:textId="77777777" w:rsidR="008604E6" w:rsidRPr="00195277" w:rsidRDefault="00000000">
      <w:pPr>
        <w:rPr>
          <w:lang w:val="nl-NL"/>
        </w:rPr>
      </w:pPr>
      <w:r w:rsidRPr="00195277">
        <w:rPr>
          <w:lang w:val="nl-NL"/>
        </w:rPr>
        <w:t>10.1 Een Huurder kan een probleem met de beschikbaarheid, toegankelijkheid of wezenlijke eigenschappen van de Ruimte of geboekte Aanvullende Diensten melden vanaf de geplande starttijd van de Boeking en tot uiterlijk 24 uur na die geplande starttijd. Vóór de geplande starttijd kan via deze functionaliteit nog geen probleemmelding worden ingediend.</w:t>
      </w:r>
    </w:p>
    <w:p w14:paraId="6B71804C" w14:textId="77777777" w:rsidR="008604E6" w:rsidRPr="00195277" w:rsidRDefault="00000000">
      <w:pPr>
        <w:rPr>
          <w:lang w:val="nl-NL"/>
        </w:rPr>
      </w:pPr>
      <w:r w:rsidRPr="00195277">
        <w:rPr>
          <w:lang w:val="nl-NL"/>
        </w:rPr>
        <w:t>10.2 De Huurder meldt het probleem zo spoedig mogelijk via de daarvoor beschikbare functionaliteit in het dashboard en verstrekt, voor zover redelijkerwijs mogelijk, relevante informatie zoals foto’s, berichten, video’s of andere onderbouwing.</w:t>
      </w:r>
    </w:p>
    <w:p w14:paraId="7C53C9CF" w14:textId="77777777" w:rsidR="008604E6" w:rsidRPr="00195277" w:rsidRDefault="00000000">
      <w:pPr>
        <w:rPr>
          <w:lang w:val="nl-NL"/>
        </w:rPr>
      </w:pPr>
      <w:r w:rsidRPr="00195277">
        <w:rPr>
          <w:lang w:val="nl-NL"/>
        </w:rPr>
        <w:t>10.3 Na een tijdige melding kan StudioMatch de uitbetaling aan de Verhuurder tijdelijk opschorten totdat de melding voldoende is beoordeeld.</w:t>
      </w:r>
    </w:p>
    <w:p w14:paraId="3572011D" w14:textId="77777777" w:rsidR="008604E6" w:rsidRPr="00195277" w:rsidRDefault="00000000">
      <w:pPr>
        <w:rPr>
          <w:lang w:val="nl-NL"/>
        </w:rPr>
      </w:pPr>
      <w:r w:rsidRPr="00195277">
        <w:rPr>
          <w:lang w:val="nl-NL"/>
        </w:rPr>
        <w:t>10.4 Indien de Ruimte door een omstandigheid aan de zijde van de Verhuurder feitelijk niet beschikbaar of toegankelijk is en de Boeking daardoor geheel niet kan plaatsvinden, ontvangt de Huurder 100% restitutie van het verhuurdersbedrag én de betaalde Servicekosten.</w:t>
      </w:r>
    </w:p>
    <w:p w14:paraId="71A17333" w14:textId="77777777" w:rsidR="008604E6" w:rsidRPr="00195277" w:rsidRDefault="00000000">
      <w:pPr>
        <w:rPr>
          <w:lang w:val="nl-NL"/>
        </w:rPr>
      </w:pPr>
      <w:r w:rsidRPr="00195277">
        <w:rPr>
          <w:lang w:val="nl-NL"/>
        </w:rPr>
        <w:t>10.5 Indien de Boeking wel kan plaatsvinden maar de Ruimte of een Aanvullende Dienst op een wezenlijk onderdeel aantoonbaar afwijkt van wat is overeengekomen, kan StudioMatch voor de afwikkeling via het Platform een redelijke, proportionele restitutie toepassen.</w:t>
      </w:r>
    </w:p>
    <w:p w14:paraId="59CD582C" w14:textId="77777777" w:rsidR="008604E6" w:rsidRPr="00195277" w:rsidRDefault="00000000">
      <w:pPr>
        <w:rPr>
          <w:lang w:val="nl-NL"/>
        </w:rPr>
      </w:pPr>
      <w:r w:rsidRPr="00195277">
        <w:rPr>
          <w:lang w:val="nl-NL"/>
        </w:rPr>
        <w:t>10.6 Een beoordeling door StudioMatch in het kader van een restitutie of uitbetaling is uitsluitend bedoeld voor de administratieve afhandeling via het Platform en vormt geen bindende vaststelling van civielrechtelijke aansprakelijkheid tussen Huurder en Verhuurder.</w:t>
      </w:r>
    </w:p>
    <w:p w14:paraId="35BC785C" w14:textId="77777777" w:rsidR="008604E6" w:rsidRPr="00195277" w:rsidRDefault="00000000">
      <w:pPr>
        <w:pStyle w:val="Heading1"/>
        <w:rPr>
          <w:lang w:val="nl-NL"/>
        </w:rPr>
      </w:pPr>
      <w:r w:rsidRPr="00195277">
        <w:rPr>
          <w:lang w:val="nl-NL"/>
        </w:rPr>
        <w:t>11. Schade, incidenten en schadeclaims</w:t>
      </w:r>
    </w:p>
    <w:p w14:paraId="1A623C3D" w14:textId="77777777" w:rsidR="008604E6" w:rsidRPr="00195277" w:rsidRDefault="00000000">
      <w:pPr>
        <w:rPr>
          <w:lang w:val="nl-NL"/>
        </w:rPr>
      </w:pPr>
      <w:r w:rsidRPr="00195277">
        <w:rPr>
          <w:lang w:val="nl-NL"/>
        </w:rPr>
        <w:t>11.1 De Huurder is verantwoordelijk voor schade aan de Ruimte, apparatuur en overige eigendommen van de Verhuurder voor zover die schade het gevolg is van handelen of nalaten van de Huurder of personen die met toestemming of onder verantwoordelijkheid van de Huurder aanwezig zijn.</w:t>
      </w:r>
    </w:p>
    <w:p w14:paraId="45ADA955" w14:textId="77777777" w:rsidR="008604E6" w:rsidRPr="00195277" w:rsidRDefault="00000000">
      <w:pPr>
        <w:rPr>
          <w:lang w:val="nl-NL"/>
        </w:rPr>
      </w:pPr>
      <w:r w:rsidRPr="00195277">
        <w:rPr>
          <w:lang w:val="nl-NL"/>
        </w:rPr>
        <w:t>11.2 De Verhuurder kan een schade- of incidentmelding zo spoedig mogelijk na ontdekking, maar uiterlijk binnen 14 kalenderdagen na het einde van de Boeking, indienen via de daarvoor beschikbare route op het Platform.</w:t>
      </w:r>
    </w:p>
    <w:p w14:paraId="3245EC0F" w14:textId="77777777" w:rsidR="008604E6" w:rsidRPr="00195277" w:rsidRDefault="00000000">
      <w:pPr>
        <w:rPr>
          <w:lang w:val="nl-NL"/>
        </w:rPr>
      </w:pPr>
      <w:r w:rsidRPr="00195277">
        <w:rPr>
          <w:lang w:val="nl-NL"/>
        </w:rPr>
        <w:t>11.3 De Verhuurder onderbouwt de melding zo goed mogelijk met bijvoorbeeld foto’s, video’s, offertes, facturen, berichten of andere relevante informatie.</w:t>
      </w:r>
    </w:p>
    <w:p w14:paraId="3F7DCE8C" w14:textId="77777777" w:rsidR="008604E6" w:rsidRPr="00195277" w:rsidRDefault="00000000">
      <w:pPr>
        <w:rPr>
          <w:lang w:val="nl-NL"/>
        </w:rPr>
      </w:pPr>
      <w:r w:rsidRPr="00195277">
        <w:rPr>
          <w:lang w:val="nl-NL"/>
        </w:rPr>
        <w:t>11.4 De Huurder krijgt in beginsel 7 kalenderdagen om op een schadeclaim te reageren en relevante informatie aan te leveren.</w:t>
      </w:r>
    </w:p>
    <w:p w14:paraId="58699531" w14:textId="77777777" w:rsidR="008604E6" w:rsidRPr="00195277" w:rsidRDefault="00000000">
      <w:pPr>
        <w:rPr>
          <w:lang w:val="nl-NL"/>
        </w:rPr>
      </w:pPr>
      <w:r w:rsidRPr="00195277">
        <w:rPr>
          <w:lang w:val="nl-NL"/>
        </w:rPr>
        <w:t>11.5 StudioMatch kan de informatie administratief vastleggen, doorgeven tussen partijen en een praktische oplossing faciliteren, maar stelt niet juridisch bindend vast wie aansprakelijk is en garandeert niet dat schade kan worden geïncasseerd.</w:t>
      </w:r>
    </w:p>
    <w:p w14:paraId="658D6BD0" w14:textId="77777777" w:rsidR="008604E6" w:rsidRPr="00195277" w:rsidRDefault="00000000">
      <w:pPr>
        <w:rPr>
          <w:lang w:val="nl-NL"/>
        </w:rPr>
      </w:pPr>
      <w:r w:rsidRPr="00195277">
        <w:rPr>
          <w:lang w:val="nl-NL"/>
        </w:rPr>
        <w:t>11.6 StudioMatch houdt geen borg in voor schade.</w:t>
      </w:r>
    </w:p>
    <w:p w14:paraId="7D6E03CB" w14:textId="77777777" w:rsidR="008604E6" w:rsidRPr="00195277" w:rsidRDefault="00000000">
      <w:pPr>
        <w:pStyle w:val="Heading1"/>
        <w:rPr>
          <w:lang w:val="nl-NL"/>
        </w:rPr>
      </w:pPr>
      <w:r w:rsidRPr="00195277">
        <w:rPr>
          <w:lang w:val="nl-NL"/>
        </w:rPr>
        <w:t>12. Gedrag, huisregels en gebruik van de Ruimte</w:t>
      </w:r>
    </w:p>
    <w:p w14:paraId="00947EE8" w14:textId="77777777" w:rsidR="008604E6" w:rsidRPr="00195277" w:rsidRDefault="00000000">
      <w:pPr>
        <w:rPr>
          <w:lang w:val="nl-NL"/>
        </w:rPr>
      </w:pPr>
      <w:r w:rsidRPr="00195277">
        <w:rPr>
          <w:lang w:val="nl-NL"/>
        </w:rPr>
        <w:t>12.1 De Huurder respecteert de huisregels van de Verhuurder, de maximale bezetting, geluidsregels, rook- en consumptieregels en redelijke instructies over veilig gebruik van apparatuur en faciliteiten.</w:t>
      </w:r>
    </w:p>
    <w:p w14:paraId="5BD53D02" w14:textId="77777777" w:rsidR="008604E6" w:rsidRPr="00195277" w:rsidRDefault="00000000">
      <w:pPr>
        <w:rPr>
          <w:lang w:val="nl-NL"/>
        </w:rPr>
      </w:pPr>
      <w:r w:rsidRPr="00195277">
        <w:rPr>
          <w:lang w:val="nl-NL"/>
        </w:rPr>
        <w:t>12.2 De Huurder gebruikt de Ruimte niet voor onrechtmatige activiteiten en veroorzaakt geen onredelijke overlast, gevaar of schade.</w:t>
      </w:r>
    </w:p>
    <w:p w14:paraId="1E924E72" w14:textId="77777777" w:rsidR="008604E6" w:rsidRPr="00195277" w:rsidRDefault="00000000">
      <w:pPr>
        <w:rPr>
          <w:lang w:val="nl-NL"/>
        </w:rPr>
      </w:pPr>
      <w:r w:rsidRPr="00195277">
        <w:rPr>
          <w:lang w:val="nl-NL"/>
        </w:rPr>
        <w:t>12.3 De Huurder is verantwoordelijk voor het gedrag van door hem meegenomen gasten of andere personen die in verband met zijn Boeking aanwezig zijn.</w:t>
      </w:r>
    </w:p>
    <w:p w14:paraId="6DD82CC0" w14:textId="77777777" w:rsidR="008604E6" w:rsidRPr="00195277" w:rsidRDefault="00000000">
      <w:pPr>
        <w:rPr>
          <w:lang w:val="nl-NL"/>
        </w:rPr>
      </w:pPr>
      <w:r w:rsidRPr="00195277">
        <w:rPr>
          <w:lang w:val="nl-NL"/>
        </w:rPr>
        <w:t>12.4 De Verhuurder mag redelijke huisregels hanteren mits deze vóór de Boeking duidelijk op het Platform beschikbaar zijn en niet in strijd zijn met de wet, deze voorwaarden of het discriminatieverbod.</w:t>
      </w:r>
    </w:p>
    <w:p w14:paraId="1939AA94" w14:textId="77777777" w:rsidR="008604E6" w:rsidRPr="00195277" w:rsidRDefault="00000000">
      <w:pPr>
        <w:pStyle w:val="Heading1"/>
        <w:rPr>
          <w:lang w:val="nl-NL"/>
        </w:rPr>
      </w:pPr>
      <w:r w:rsidRPr="00195277">
        <w:rPr>
          <w:lang w:val="nl-NL"/>
        </w:rPr>
        <w:lastRenderedPageBreak/>
        <w:t>13. Belastingen, DAC7 en verificatie</w:t>
      </w:r>
    </w:p>
    <w:p w14:paraId="5451A7BC" w14:textId="77777777" w:rsidR="008604E6" w:rsidRPr="00195277" w:rsidRDefault="00000000">
      <w:pPr>
        <w:rPr>
          <w:lang w:val="nl-NL"/>
        </w:rPr>
      </w:pPr>
      <w:r w:rsidRPr="00195277">
        <w:rPr>
          <w:lang w:val="nl-NL"/>
        </w:rPr>
        <w:t>13.1 Verhuurders zijn zelf verantwoordelijk voor het bepalen, aangeven en afdragen van belastingen die op hun inkomsten of activiteiten van toepassing zijn, waaronder inkomstenbelasting, vennootschapsbelasting en btw voor zover van toepassing.</w:t>
      </w:r>
    </w:p>
    <w:p w14:paraId="5B9CCB6F" w14:textId="77777777" w:rsidR="008604E6" w:rsidRPr="00195277" w:rsidRDefault="00000000">
      <w:pPr>
        <w:rPr>
          <w:lang w:val="nl-NL"/>
        </w:rPr>
      </w:pPr>
      <w:r w:rsidRPr="00195277">
        <w:rPr>
          <w:lang w:val="nl-NL"/>
        </w:rPr>
        <w:t>13.2 StudioMatch kan op grond van DAC7 en andere fiscale wet- en regelgeving verplicht zijn gegevens over Verhuurders, relevante activiteiten, tegenprestaties en verhuurde onroerende zaken te verzamelen, te verifiëren, te bewaren en aan belastingautoriteiten te rapporteren. Voor verhuur van onroerend goed en persoonlijke dienstverlening gelden niet zonder meer de drempelwaarden die bij verkoop van goederen kunnen gelden.</w:t>
      </w:r>
    </w:p>
    <w:p w14:paraId="29354FFF" w14:textId="77777777" w:rsidR="008604E6" w:rsidRPr="00195277" w:rsidRDefault="00000000">
      <w:pPr>
        <w:rPr>
          <w:lang w:val="nl-NL"/>
        </w:rPr>
      </w:pPr>
      <w:r w:rsidRPr="00195277">
        <w:rPr>
          <w:lang w:val="nl-NL"/>
        </w:rPr>
        <w:t>13.3 Fiscale en identificatiegegevens kunnen, voor zover technisch en juridisch passend, via de Betalingsprovider worden verzameld of geverifieerd. Het gebruik van Stripe Connect ontslaat StudioMatch niet van verplichtingen die wettelijk op StudioMatch als platformexploitant rusten.</w:t>
      </w:r>
    </w:p>
    <w:p w14:paraId="7D4AA7F9" w14:textId="77777777" w:rsidR="008604E6" w:rsidRPr="00195277" w:rsidRDefault="00000000">
      <w:pPr>
        <w:rPr>
          <w:lang w:val="nl-NL"/>
        </w:rPr>
      </w:pPr>
      <w:r w:rsidRPr="00195277">
        <w:rPr>
          <w:lang w:val="nl-NL"/>
        </w:rPr>
        <w:t>13.4 De Verhuurder verstrekt alle gegevens die redelijkerwijs nodig zijn voor betalingen, verificatie en wettelijke rapportage tijdig, volledig en juist. Dit kan onder meer betrekking hebben op naam, adres, geboortedatum, fiscale identificatienummers, KvK-nummer, btw-nummer, bankgegevens en gegevens over de aangeboden onroerende zaak.</w:t>
      </w:r>
    </w:p>
    <w:p w14:paraId="341B0075" w14:textId="77777777" w:rsidR="008604E6" w:rsidRPr="00195277" w:rsidRDefault="00000000">
      <w:pPr>
        <w:rPr>
          <w:lang w:val="nl-NL"/>
        </w:rPr>
      </w:pPr>
      <w:r w:rsidRPr="00195277">
        <w:rPr>
          <w:lang w:val="nl-NL"/>
        </w:rPr>
        <w:t>13.5 Indien wettelijk vereiste gegevens ontbreken of verificatie niet kan worden afgerond, kan StudioMatch, na de toepasselijke wettelijke en operationele stappen, uitbetalingen opschorten, het accepteren van nieuwe Boekingen beperken of andere maatregelen nemen totdat aan de vereisten is voldaan.</w:t>
      </w:r>
    </w:p>
    <w:p w14:paraId="0AED4BDE" w14:textId="77777777" w:rsidR="008604E6" w:rsidRPr="00195277" w:rsidRDefault="00000000">
      <w:pPr>
        <w:rPr>
          <w:lang w:val="nl-NL"/>
        </w:rPr>
      </w:pPr>
      <w:r w:rsidRPr="00195277">
        <w:rPr>
          <w:lang w:val="nl-NL"/>
        </w:rPr>
        <w:t>13.6 Beëindiging of verwijdering van een account laat fiscale en wettelijke rapportage- en bewaarplichten onverlet. StudioMatch kan daarvoor noodzakelijke gegevens blijven bewaren zolang de toepasselijke wetgeving dit vereist.</w:t>
      </w:r>
    </w:p>
    <w:p w14:paraId="4C844270" w14:textId="77777777" w:rsidR="008604E6" w:rsidRPr="00195277" w:rsidRDefault="00000000">
      <w:pPr>
        <w:pStyle w:val="Heading1"/>
        <w:rPr>
          <w:lang w:val="nl-NL"/>
        </w:rPr>
      </w:pPr>
      <w:r w:rsidRPr="00195277">
        <w:rPr>
          <w:lang w:val="nl-NL"/>
        </w:rPr>
        <w:t>14. Persoonsgegevens, gegevensgebruik en externe dienstverleners</w:t>
      </w:r>
    </w:p>
    <w:p w14:paraId="08F5A4C6" w14:textId="77777777" w:rsidR="008604E6" w:rsidRPr="00195277" w:rsidRDefault="00000000">
      <w:pPr>
        <w:rPr>
          <w:lang w:val="nl-NL"/>
        </w:rPr>
      </w:pPr>
      <w:r w:rsidRPr="00195277">
        <w:rPr>
          <w:lang w:val="nl-NL"/>
        </w:rPr>
        <w:t>14.1 StudioMatch verwerkt persoonsgegevens overeenkomstig de Privacyverklaring en de toepasselijke privacywetgeving, waaronder de AVG. Het gebruik van cookies en vergelijkbare technieken wordt nader uitgelegd in het Cookiebeleid.</w:t>
      </w:r>
    </w:p>
    <w:p w14:paraId="52BEEA7D" w14:textId="77777777" w:rsidR="008604E6" w:rsidRPr="00195277" w:rsidRDefault="00000000">
      <w:pPr>
        <w:rPr>
          <w:lang w:val="nl-NL"/>
        </w:rPr>
      </w:pPr>
      <w:r w:rsidRPr="00195277">
        <w:rPr>
          <w:lang w:val="nl-NL"/>
        </w:rPr>
        <w:t>14.2 Voor betalingen, uitbetalingen, identiteits- en fiscale verificatie, fraudepreventie en wettelijke rapportage kunnen noodzakelijke gegevens worden verwerkt door of gedeeld met de Betalingsprovider. Deze verwerking vindt plaats voor zover noodzakelijk voor de uitvoering van de overeenkomst, gerechtvaardigde belangen en/of wettelijke verplichtingen en is niet uitsluitend gebaseerd op toestemming van de Gebruiker.</w:t>
      </w:r>
    </w:p>
    <w:p w14:paraId="01369DD9" w14:textId="77777777" w:rsidR="008604E6" w:rsidRPr="00195277" w:rsidRDefault="00000000">
      <w:pPr>
        <w:rPr>
          <w:lang w:val="nl-NL"/>
        </w:rPr>
      </w:pPr>
      <w:r w:rsidRPr="00195277">
        <w:rPr>
          <w:lang w:val="nl-NL"/>
        </w:rPr>
        <w:t>14.3 De Verhuurder ontvangt alleen die persoonsgegevens van de Huurder die nodig zijn voor de uitvoering en administratie van de Boeking, waaronder in voorkomend geval naam, factuuradres, boekingsgegevens en contactgegevens.</w:t>
      </w:r>
    </w:p>
    <w:p w14:paraId="2752388B" w14:textId="77777777" w:rsidR="008604E6" w:rsidRPr="00195277" w:rsidRDefault="00000000">
      <w:pPr>
        <w:rPr>
          <w:lang w:val="nl-NL"/>
        </w:rPr>
      </w:pPr>
      <w:r w:rsidRPr="00195277">
        <w:rPr>
          <w:lang w:val="nl-NL"/>
        </w:rPr>
        <w:t>14.4 De Verhuurder gebruikt persoonsgegevens van de Huurder uitsluitend voor de uitvoering van de Boeking, facturatie, administratie, geschilafhandeling en wettelijke verplichtingen. Gebruik voor eigen marketing of andere niet-noodzakelijke doeleinden is niet toegestaan zonder een afzonderlijke rechtsgrond of toestemming van de Huurder.</w:t>
      </w:r>
    </w:p>
    <w:p w14:paraId="184FF482" w14:textId="77777777" w:rsidR="008604E6" w:rsidRPr="00195277" w:rsidRDefault="00000000">
      <w:pPr>
        <w:rPr>
          <w:lang w:val="nl-NL"/>
        </w:rPr>
      </w:pPr>
      <w:r w:rsidRPr="00195277">
        <w:rPr>
          <w:lang w:val="nl-NL"/>
        </w:rPr>
        <w:t>14.5 StudioMatch bewaart fiscale en administratieve gegevens gedurende de toepasselijke wettelijke bewaartermijnen. Andere persoonsgegevens worden niet langer bewaard dan noodzakelijk voor de doeleinden waarvoor zij worden verwerkt, zoals nader uitgewerkt in de Privacyverklaring.</w:t>
      </w:r>
    </w:p>
    <w:p w14:paraId="4E63CD32" w14:textId="77777777" w:rsidR="008604E6" w:rsidRPr="00195277" w:rsidRDefault="00000000">
      <w:pPr>
        <w:rPr>
          <w:lang w:val="nl-NL"/>
        </w:rPr>
      </w:pPr>
      <w:r w:rsidRPr="00195277">
        <w:rPr>
          <w:lang w:val="nl-NL"/>
        </w:rPr>
        <w:t>14.6 StudioMatch heeft, voor zover noodzakelijk voor de werking en administratie van het Platform, toegang tot onder meer accountgegevens, advertentiegegevens, beschikbaarheid, boekingsgegevens, transactiestatussen, facturen, uitbetalingsgegevens en probleem- of schademeldingen.</w:t>
      </w:r>
    </w:p>
    <w:p w14:paraId="65C3CE91" w14:textId="77777777" w:rsidR="008604E6" w:rsidRPr="00195277" w:rsidRDefault="00000000">
      <w:pPr>
        <w:rPr>
          <w:lang w:val="nl-NL"/>
        </w:rPr>
      </w:pPr>
      <w:r w:rsidRPr="00195277">
        <w:rPr>
          <w:lang w:val="nl-NL"/>
        </w:rPr>
        <w:t>14.7 Een Zakelijke Verhuurder heeft via zijn account toegang tot de gegevens over zijn eigen advertenties, beschikbaarheid, Boekingen, facturen en uitbetalingen voor zover deze functionaliteiten door het Platform worden aangeboden. Een Verhuurder heeft geen toegang tot niet-openbare gegevens van andere Verhuurders of hun Boekingen.</w:t>
      </w:r>
    </w:p>
    <w:p w14:paraId="23D87947" w14:textId="77777777" w:rsidR="008604E6" w:rsidRPr="00195277" w:rsidRDefault="00000000">
      <w:pPr>
        <w:rPr>
          <w:lang w:val="nl-NL"/>
        </w:rPr>
      </w:pPr>
      <w:r w:rsidRPr="00195277">
        <w:rPr>
          <w:lang w:val="nl-NL"/>
        </w:rPr>
        <w:t xml:space="preserve">14.8 Bij verwijdering van een account eindigt de normale toegang tot het account en de daarin beschikbare gegevens. Accountgegevens, advertenties, roosters, foto’s en andere gegevens die niet langer noodzakelijk zijn, worden verwijderd of waar passend geanonimiseerd. Historische boekings-, factuur-, transactie- en </w:t>
      </w:r>
      <w:r w:rsidRPr="00195277">
        <w:rPr>
          <w:lang w:val="nl-NL"/>
        </w:rPr>
        <w:lastRenderedPageBreak/>
        <w:t>fiscale gegevens worden technisch van het actieve account losgekoppeld en worden alleen geanonimiseerd voor zover dit verenigbaar is met wettelijke bewaarplichten, DAC7-verplichtingen, betalingsafhandeling en de behandeling van geschillen of claims. Gegevens die wettelijk in identificeerbare vorm moeten worden bewaard, blijven gedurende de toepasselijke termijn bewaard.</w:t>
      </w:r>
    </w:p>
    <w:p w14:paraId="42B16226" w14:textId="77777777" w:rsidR="008604E6" w:rsidRPr="00195277" w:rsidRDefault="00000000">
      <w:pPr>
        <w:rPr>
          <w:lang w:val="nl-NL"/>
        </w:rPr>
      </w:pPr>
      <w:r w:rsidRPr="00195277">
        <w:rPr>
          <w:lang w:val="nl-NL"/>
        </w:rPr>
        <w:t>14.9 Na accountverwijdering heeft de voormalige Gebruiker niet automatisch toegang tot de door StudioMatch bewaarde administratieve gegevens. Een verzoek om inzage of een kopie wordt behandeld overeenkomstig de toepasselijke wetgeving en de Privacyverklaring.</w:t>
      </w:r>
    </w:p>
    <w:p w14:paraId="2A0F1EFA" w14:textId="77777777" w:rsidR="008604E6" w:rsidRPr="00195277" w:rsidRDefault="00000000">
      <w:pPr>
        <w:rPr>
          <w:lang w:val="nl-NL"/>
        </w:rPr>
      </w:pPr>
      <w:r w:rsidRPr="00195277">
        <w:rPr>
          <w:lang w:val="nl-NL"/>
        </w:rPr>
        <w:t>14.10 StudioMatch kan gegevens delen met technische dienstverleners voor zover dit noodzakelijk is voor de werking van het Platform, waaronder betalings- en kaartdiensten. De aard, doeleinden en privacyaspecten van dergelijke verwerkingen worden nader toegelicht in de Privacyverklaring en het Cookiebeleid.</w:t>
      </w:r>
    </w:p>
    <w:p w14:paraId="21242820" w14:textId="77777777" w:rsidR="008604E6" w:rsidRPr="00195277" w:rsidRDefault="00000000">
      <w:pPr>
        <w:pStyle w:val="Heading1"/>
        <w:rPr>
          <w:lang w:val="nl-NL"/>
        </w:rPr>
      </w:pPr>
      <w:r w:rsidRPr="00195277">
        <w:rPr>
          <w:lang w:val="nl-NL"/>
        </w:rPr>
        <w:t>15. Schorsing, verwijdering en beëindiging van accounts</w:t>
      </w:r>
    </w:p>
    <w:p w14:paraId="03241C29" w14:textId="77777777" w:rsidR="008604E6" w:rsidRPr="00195277" w:rsidRDefault="00000000">
      <w:pPr>
        <w:rPr>
          <w:lang w:val="nl-NL"/>
        </w:rPr>
      </w:pPr>
      <w:r w:rsidRPr="00195277">
        <w:rPr>
          <w:lang w:val="nl-NL"/>
        </w:rPr>
        <w:t>15.1 StudioMatch kan een advertentie, functionaliteit of account tijdelijk beperken of schorsen wanneer daar een redelijke grond voor bestaat, waaronder fraude, misleiding, veiligheidsrisico’s, herhaalde klachten, onrechtmatige content, misbruik van het Platform, schending van privacyregels of niet-naleving van deze voorwaarden. Voor zover wettelijk vereist ontvangt een Zakelijke Verhuurder uiterlijk bij het ingaan van de beperking of schorsing een motivering op een duurzame gegevensdrager.</w:t>
      </w:r>
    </w:p>
    <w:p w14:paraId="1B58FDC7" w14:textId="77777777" w:rsidR="008604E6" w:rsidRPr="00195277" w:rsidRDefault="00000000">
      <w:pPr>
        <w:rPr>
          <w:lang w:val="nl-NL"/>
        </w:rPr>
      </w:pPr>
      <w:r w:rsidRPr="00195277">
        <w:rPr>
          <w:lang w:val="nl-NL"/>
        </w:rPr>
        <w:t>15.2 In ernstige gevallen kan StudioMatch onmiddellijk maatregelen nemen, bijvoorbeeld bij fraude, acuut veiligheidsrisico, wettelijke verplichtingen, discriminatie, bedreiging, structurele misleiding, ernstige privacy-inbreuken of herhaalde overtredingen.</w:t>
      </w:r>
    </w:p>
    <w:p w14:paraId="400C8D91" w14:textId="77777777" w:rsidR="008604E6" w:rsidRPr="00195277" w:rsidRDefault="00000000">
      <w:pPr>
        <w:rPr>
          <w:lang w:val="nl-NL"/>
        </w:rPr>
      </w:pPr>
      <w:r w:rsidRPr="00195277">
        <w:rPr>
          <w:lang w:val="nl-NL"/>
        </w:rPr>
        <w:t>15.3 Bij minder ernstige overtredingen kan StudioMatch eerst waarschuwen en een redelijke termijn bieden om de situatie te herstellen.</w:t>
      </w:r>
    </w:p>
    <w:p w14:paraId="3C9FCF17" w14:textId="77777777" w:rsidR="008604E6" w:rsidRPr="00195277" w:rsidRDefault="00000000">
      <w:pPr>
        <w:rPr>
          <w:lang w:val="nl-NL"/>
        </w:rPr>
      </w:pPr>
      <w:r w:rsidRPr="00195277">
        <w:rPr>
          <w:lang w:val="nl-NL"/>
        </w:rPr>
        <w:t>15.4 Indien StudioMatch het gehele account van een Zakelijke Verhuurder definitief beëindigt, verstrekt StudioMatch in beginsel een motivering en past zij, voor zover de P2B-verordening dit vereist, een opzegtermijn van ten minste 30 dagen toe. Deze termijn geldt niet wanneer onmiddellijke beëindiging is toegestaan op grond van een wettelijke verplichting, een dwingende reden, een ernstig risico of herhaalde overtreding van de voorwaarden.</w:t>
      </w:r>
    </w:p>
    <w:p w14:paraId="59D86FE8" w14:textId="77777777" w:rsidR="008604E6" w:rsidRPr="00195277" w:rsidRDefault="00000000">
      <w:pPr>
        <w:rPr>
          <w:lang w:val="nl-NL"/>
        </w:rPr>
      </w:pPr>
      <w:r w:rsidRPr="00195277">
        <w:rPr>
          <w:lang w:val="nl-NL"/>
        </w:rPr>
        <w:t>15.5 Indien een schorsing of beëindiging ertoe leidt dat reeds geaccepteerde toekomstige Boekingen niet verantwoord kunnen worden uitgevoerd, kan StudioMatch deze Boekingen annuleren. De Huurder ontvangt dan het volledige betaalde bedrag terug, inclusief Servicekosten.</w:t>
      </w:r>
    </w:p>
    <w:p w14:paraId="5F4A0D37" w14:textId="77777777" w:rsidR="008604E6" w:rsidRPr="00195277" w:rsidRDefault="00000000">
      <w:pPr>
        <w:rPr>
          <w:lang w:val="nl-NL"/>
        </w:rPr>
      </w:pPr>
      <w:r w:rsidRPr="00195277">
        <w:rPr>
          <w:lang w:val="nl-NL"/>
        </w:rPr>
        <w:t>15.6 Een Gebruiker kan zijn account beëindigen of laten verwijderen, voor zover dit niet strijdig is met lopende Boekingen, openstaande betalings- of geschilprocedures of andere verplichtingen die eerst moeten worden afgerond. De Gebruiker is verantwoordelijk voor het vooraf downloaden van facturen en documenten die hij voor zijn eigen administratie wil behouden.</w:t>
      </w:r>
    </w:p>
    <w:p w14:paraId="36E9F370" w14:textId="77777777" w:rsidR="008604E6" w:rsidRPr="00195277" w:rsidRDefault="00000000">
      <w:pPr>
        <w:rPr>
          <w:lang w:val="nl-NL"/>
        </w:rPr>
      </w:pPr>
      <w:r w:rsidRPr="00195277">
        <w:rPr>
          <w:lang w:val="nl-NL"/>
        </w:rPr>
        <w:t>15.7 Accountverwijdering betekent niet dat gegevens die StudioMatch wettelijk of noodzakelijkerwijs moet bewaren direct worden gewist. De verwerking na accountverwijdering vindt plaats overeenkomstig artikel 13 en 14 en de Privacyverklaring.</w:t>
      </w:r>
    </w:p>
    <w:p w14:paraId="482CDE36" w14:textId="77777777" w:rsidR="008604E6" w:rsidRPr="00195277" w:rsidRDefault="00000000">
      <w:pPr>
        <w:rPr>
          <w:lang w:val="nl-NL"/>
        </w:rPr>
      </w:pPr>
      <w:r w:rsidRPr="00195277">
        <w:rPr>
          <w:lang w:val="nl-NL"/>
        </w:rPr>
        <w:t>15.8 Een Gebruiker kan gemotiveerd bezwaar maken tegen een schorsing of beëindiging via de contactgegevens van StudioMatch. StudioMatch beoordeelt het bezwaar en informeert de Gebruiker over de uitkomst.</w:t>
      </w:r>
    </w:p>
    <w:p w14:paraId="7C55A53D" w14:textId="77777777" w:rsidR="008604E6" w:rsidRPr="00195277" w:rsidRDefault="00000000">
      <w:pPr>
        <w:pStyle w:val="Heading1"/>
        <w:rPr>
          <w:lang w:val="nl-NL"/>
        </w:rPr>
      </w:pPr>
      <w:r w:rsidRPr="00195277">
        <w:rPr>
          <w:lang w:val="nl-NL"/>
        </w:rPr>
        <w:t>16. Overmacht</w:t>
      </w:r>
    </w:p>
    <w:p w14:paraId="7CB11D60" w14:textId="77777777" w:rsidR="008604E6" w:rsidRPr="00195277" w:rsidRDefault="00000000">
      <w:pPr>
        <w:rPr>
          <w:lang w:val="nl-NL"/>
        </w:rPr>
      </w:pPr>
      <w:r w:rsidRPr="00195277">
        <w:rPr>
          <w:lang w:val="nl-NL"/>
        </w:rPr>
        <w:t>16.1 Onder overmacht wordt verstaan een omstandigheid buiten de redelijke invloedssfeer van de betreffende partij, waaronder ernstige storingen bij essentiële derden, langdurige netwerk- of stroomuitval, natuurrampen, overheidsmaatregelen, epidemieën, ernstige vervoersbeperkingen en andere omstandigheden waardoor uitvoering redelijkerwijs onmogelijk is.</w:t>
      </w:r>
    </w:p>
    <w:p w14:paraId="31C0F49F" w14:textId="77777777" w:rsidR="008604E6" w:rsidRPr="00195277" w:rsidRDefault="00000000">
      <w:pPr>
        <w:rPr>
          <w:lang w:val="nl-NL"/>
        </w:rPr>
      </w:pPr>
      <w:r w:rsidRPr="00195277">
        <w:rPr>
          <w:lang w:val="nl-NL"/>
        </w:rPr>
        <w:t>16.2 Indien een geaccepteerde Boeking door overmacht redelijkerwijs niet kan plaatsvinden, meldt de betrokken partij dit zo spoedig mogelijk aan StudioMatch en verstrekt zij op verzoek redelijke onderbouwing.</w:t>
      </w:r>
    </w:p>
    <w:p w14:paraId="52753E45" w14:textId="77777777" w:rsidR="008604E6" w:rsidRPr="00195277" w:rsidRDefault="00000000">
      <w:pPr>
        <w:rPr>
          <w:lang w:val="nl-NL"/>
        </w:rPr>
      </w:pPr>
      <w:r w:rsidRPr="00195277">
        <w:rPr>
          <w:lang w:val="nl-NL"/>
        </w:rPr>
        <w:t>16.3 Indien StudioMatch de overmachtsmelding aanvaardt en de Boeking daardoor niet kan plaatsvinden, kan StudioMatch de Boeking administratief annuleren en het door de Huurder betaalde bedrag volledig restitueren, inclusief Servicekosten.</w:t>
      </w:r>
    </w:p>
    <w:p w14:paraId="76E2B3FB" w14:textId="77777777" w:rsidR="008604E6" w:rsidRPr="00195277" w:rsidRDefault="00000000">
      <w:pPr>
        <w:rPr>
          <w:lang w:val="nl-NL"/>
        </w:rPr>
      </w:pPr>
      <w:r w:rsidRPr="00195277">
        <w:rPr>
          <w:lang w:val="nl-NL"/>
        </w:rPr>
        <w:lastRenderedPageBreak/>
        <w:t>16.4 Partijen hebben bij overmacht geen recht op aanvullende vergoeding van gevolgschade, reiskosten, vervangende studio’s, gemiste omzet of andere indirecte schade, tenzij dwingend recht anders bepaalt.</w:t>
      </w:r>
    </w:p>
    <w:p w14:paraId="721F98FE" w14:textId="77777777" w:rsidR="008604E6" w:rsidRPr="00195277" w:rsidRDefault="00000000">
      <w:pPr>
        <w:pStyle w:val="Heading1"/>
        <w:rPr>
          <w:lang w:val="nl-NL"/>
        </w:rPr>
      </w:pPr>
      <w:r w:rsidRPr="00195277">
        <w:rPr>
          <w:lang w:val="nl-NL"/>
        </w:rPr>
        <w:t>17. Aansprakelijkheid van StudioMatch</w:t>
      </w:r>
    </w:p>
    <w:p w14:paraId="413D4F5F" w14:textId="77777777" w:rsidR="008604E6" w:rsidRPr="00195277" w:rsidRDefault="00000000">
      <w:pPr>
        <w:rPr>
          <w:lang w:val="nl-NL"/>
        </w:rPr>
      </w:pPr>
      <w:r w:rsidRPr="00195277">
        <w:rPr>
          <w:lang w:val="nl-NL"/>
        </w:rPr>
        <w:t>17.1 StudioMatch is niet verantwoordelijk voor de feitelijke uitvoering van de Boekingsovereenkomst, de staat of veiligheid van de Ruimte, de kwaliteit of veiligheid van apparatuur, de prestaties van een engineer of andere door de Verhuurder aangeboden dienst, de juistheid van door gebruikers verstrekte informatie, vergunningen, geluidsoverlast, diefstal, letsel of andere gebeurtenissen die hun oorzaak vinden in handelen of nalaten van Huurder, Verhuurder of derden.</w:t>
      </w:r>
    </w:p>
    <w:p w14:paraId="681AB62B" w14:textId="77777777" w:rsidR="008604E6" w:rsidRPr="00195277" w:rsidRDefault="00000000">
      <w:pPr>
        <w:rPr>
          <w:lang w:val="nl-NL"/>
        </w:rPr>
      </w:pPr>
      <w:r w:rsidRPr="00195277">
        <w:rPr>
          <w:lang w:val="nl-NL"/>
        </w:rPr>
        <w:t>17.2 Voor zover wettelijk toegestaan, is iedere aansprakelijkheid van StudioMatch beperkt overeenkomstig dit artikel. Indien StudioMatch aansprakelijk is wegens een toerekenbare tekortkoming in haar eigen platformdienst, komt uitsluitend directe schade voor vergoeding in aanmerking.</w:t>
      </w:r>
    </w:p>
    <w:p w14:paraId="63CB7479" w14:textId="77777777" w:rsidR="008604E6" w:rsidRPr="00195277" w:rsidRDefault="00000000">
      <w:pPr>
        <w:rPr>
          <w:lang w:val="nl-NL"/>
        </w:rPr>
      </w:pPr>
      <w:r w:rsidRPr="00195277">
        <w:rPr>
          <w:lang w:val="nl-NL"/>
        </w:rPr>
        <w:t>17.3 Voor zover wettelijk toegestaan is StudioMatch niet aansprakelijk voor indirecte schade of gevolgschade, waaronder gederfde winst, gemiste omzet, gemiste productietijd, reputatieschade, verlies van data of kosten van vervangende diensten of locaties.</w:t>
      </w:r>
    </w:p>
    <w:p w14:paraId="0F403288" w14:textId="77777777" w:rsidR="008604E6" w:rsidRPr="00195277" w:rsidRDefault="00000000">
      <w:pPr>
        <w:rPr>
          <w:lang w:val="nl-NL"/>
        </w:rPr>
      </w:pPr>
      <w:r w:rsidRPr="00195277">
        <w:rPr>
          <w:lang w:val="nl-NL"/>
        </w:rPr>
        <w:t>17.4 Voor Zakelijke Gebruikers is de totale aansprakelijkheid van StudioMatch per gebeurtenis of reeks samenhangende gebeurtenissen beperkt tot het bedrag aan Servicekosten dat StudioMatch in verband met de direct betrokken Boeking heeft ontvangen, met een maximum van €500, tenzij de aansprakelijkheid het gevolg is van opzet of bewuste roekeloosheid van StudioMatch of een andere wettelijke uitzondering op de aansprakelijkheidsbeperking geldt.</w:t>
      </w:r>
    </w:p>
    <w:p w14:paraId="2CDF4674" w14:textId="77777777" w:rsidR="008604E6" w:rsidRPr="00195277" w:rsidRDefault="00000000">
      <w:pPr>
        <w:rPr>
          <w:lang w:val="nl-NL"/>
        </w:rPr>
      </w:pPr>
      <w:r w:rsidRPr="00195277">
        <w:rPr>
          <w:lang w:val="nl-NL"/>
        </w:rPr>
        <w:t>17.5 Voor Consumenten gelden de aansprakelijkheidsbeperkingen alleen voor zover zij op grond van dwingend consumentenrecht zijn toegestaan. Niets in deze voorwaarden beperkt rechten of aansprakelijkheid die wettelijk niet mogen worden uitgesloten.</w:t>
      </w:r>
    </w:p>
    <w:p w14:paraId="0C9E88B7" w14:textId="77777777" w:rsidR="008604E6" w:rsidRPr="00195277" w:rsidRDefault="00000000">
      <w:pPr>
        <w:rPr>
          <w:lang w:val="nl-NL"/>
        </w:rPr>
      </w:pPr>
      <w:r w:rsidRPr="00195277">
        <w:rPr>
          <w:lang w:val="nl-NL"/>
        </w:rPr>
        <w:t>17.6 De Verhuurder vrijwaart StudioMatch, voor zover wettelijk toegestaan, tegen aanspraken van derden die rechtstreeks voortvloeien uit een aan de Verhuurder toerekenbare schending van de wet, deze voorwaarden, rechten van derden, de veiligheid of bevoegdheid tot verhuur van de Ruimte of de uitvoering van Aanvullende Diensten. De Huurder vrijwaart StudioMatch op dezelfde wijze voor aanspraken die rechtstreeks voortvloeien uit aan de Huurder toerekenbaar onrechtmatig gebruik, schade of overtreding van de Boekingsovereenkomst.</w:t>
      </w:r>
    </w:p>
    <w:p w14:paraId="38EF8D47" w14:textId="77777777" w:rsidR="008604E6" w:rsidRPr="00195277" w:rsidRDefault="00000000">
      <w:pPr>
        <w:pStyle w:val="Heading1"/>
        <w:rPr>
          <w:lang w:val="nl-NL"/>
        </w:rPr>
      </w:pPr>
      <w:r w:rsidRPr="00195277">
        <w:rPr>
          <w:lang w:val="nl-NL"/>
        </w:rPr>
        <w:t>18. Beschikbaarheid en werking van het Platform</w:t>
      </w:r>
    </w:p>
    <w:p w14:paraId="590BAA7E" w14:textId="77777777" w:rsidR="008604E6" w:rsidRDefault="00000000">
      <w:r>
        <w:t>18.1 StudioMatch streeft naar een goede en continue werking van het Platform, maar garandeert niet dat het Platform altijd foutloos of ononderbroken beschikbaar is.</w:t>
      </w:r>
    </w:p>
    <w:p w14:paraId="2F988B7A" w14:textId="77777777" w:rsidR="008604E6" w:rsidRDefault="00000000">
      <w:r>
        <w:t>18.2 StudioMatch mag het Platform tijdelijk buiten gebruik stellen voor onderhoud, beveiliging, updates of andere noodzakelijke werkzaamheden.</w:t>
      </w:r>
    </w:p>
    <w:p w14:paraId="0A2B89C9" w14:textId="77777777" w:rsidR="008604E6" w:rsidRDefault="00000000">
      <w:r>
        <w:t>18.3 StudioMatch is niet aansprakelijk voor schade als gevolg van tijdelijke onbeschikbaarheid van het Platform, voor zover deze beperking wettelijk is toegestaan.</w:t>
      </w:r>
    </w:p>
    <w:p w14:paraId="43519BEB" w14:textId="77777777" w:rsidR="008604E6" w:rsidRDefault="00000000">
      <w:pPr>
        <w:pStyle w:val="Heading1"/>
      </w:pPr>
      <w:r>
        <w:t>19. Klachten en geschillen</w:t>
      </w:r>
    </w:p>
    <w:p w14:paraId="2CD74D2E" w14:textId="77777777" w:rsidR="008604E6" w:rsidRDefault="00000000">
      <w:r>
        <w:t>19.1 Klachten over de dienstverlening van StudioMatch kunnen worden ingediend via de op het Platform vermelde contactgegevens. Vermeld waar mogelijk het boekingsnummer, de datum, de betreffende Ruimte en een duidelijke omschrijving van de klacht.</w:t>
      </w:r>
    </w:p>
    <w:p w14:paraId="5AB8AA23" w14:textId="77777777" w:rsidR="008604E6" w:rsidRDefault="00000000">
      <w:r>
        <w:t>19.2 StudioMatch streeft ernaar binnen 5 werkdagen een inhoudelijke reactie of voortgangsbericht te geven en een klacht binnen 14 werkdagen na ontvangst van alle benodigde informatie af te handelen. Indien meer tijd nodig is, informeert StudioMatch de Gebruiker hierover.</w:t>
      </w:r>
    </w:p>
    <w:p w14:paraId="7963E50A" w14:textId="77777777" w:rsidR="008604E6" w:rsidRDefault="00000000">
      <w:r>
        <w:t>19.3 Geschillen over schade, kwaliteit, aansprakelijkheid of andere verplichtingen uit de Boekingsovereenkomst bestaan in beginsel tussen Huurder en Verhuurder. StudioMatch kan faciliteren of bemiddelen, maar heeft geen bindende rol bij de civielrechtelijke beslechting daarvan, tenzij uitdrukkelijk anders bepaald.</w:t>
      </w:r>
    </w:p>
    <w:p w14:paraId="0856B928" w14:textId="77777777" w:rsidR="008604E6" w:rsidRDefault="00000000">
      <w:pPr>
        <w:pStyle w:val="Heading1"/>
      </w:pPr>
      <w:r>
        <w:lastRenderedPageBreak/>
        <w:t>20. Wijziging van deze voorwaarden</w:t>
      </w:r>
    </w:p>
    <w:p w14:paraId="0209E510" w14:textId="77777777" w:rsidR="008604E6" w:rsidRDefault="00000000">
      <w:r>
        <w:t>20.1 StudioMatch kan deze voorwaarden wijzigen wanneer dit nodig is vanwege wet- of regelgeving, wijzigingen in het Platform, nieuwe functionaliteiten, beveiliging, bedrijfsvoering of andere gerechtvaardigde redenen.</w:t>
      </w:r>
    </w:p>
    <w:p w14:paraId="50A54CC3" w14:textId="77777777" w:rsidR="008604E6" w:rsidRDefault="00000000">
      <w:r>
        <w:t>20.2 Materiële wijzigingen worden in beginsel ten minste 30 dagen vóór de ingangsdatum bekendgemaakt via e-mail, een melding in het account of een andere duurzame gegevensdrager, tenzij een kortere termijn noodzakelijk of wettelijk toegestaan is.</w:t>
      </w:r>
    </w:p>
    <w:p w14:paraId="707EA649" w14:textId="77777777" w:rsidR="008604E6" w:rsidRDefault="00000000">
      <w:r>
        <w:t>20.3 Indien een Gebruiker niet akkoord gaat met een materiële wijziging, kan hij het account vóór de ingangsdatum beëindigen, met inachtneming van lopende Boekingen, openstaande verplichtingen en wettelijke bewaarplichten.</w:t>
      </w:r>
    </w:p>
    <w:p w14:paraId="45BE405F" w14:textId="77777777" w:rsidR="008604E6" w:rsidRDefault="00000000">
      <w:r>
        <w:t>20.4 Voor reeds geaccepteerde Boekingen geldt in beginsel de versie van de voorwaarden die gold op het moment waarop de Boeking definitief werd, tenzij een wijziging op grond van dwingend recht onmiddellijk moet worden toegepast.</w:t>
      </w:r>
    </w:p>
    <w:p w14:paraId="2EB84E1C" w14:textId="77777777" w:rsidR="008604E6" w:rsidRDefault="00000000">
      <w:pPr>
        <w:pStyle w:val="Heading1"/>
      </w:pPr>
      <w:r>
        <w:t>21. Toepasselijk recht en slotbepalingen</w:t>
      </w:r>
    </w:p>
    <w:p w14:paraId="6F995A97" w14:textId="77777777" w:rsidR="008604E6" w:rsidRDefault="00000000">
      <w:r>
        <w:t>21.1 Op de rechtsverhouding tussen StudioMatch en Gebruikers is Nederlands recht van toepassing, met behoud van dwingende consumentenbescherming die op grond van internationaal privaatrecht van toepassing kan zijn.</w:t>
      </w:r>
    </w:p>
    <w:p w14:paraId="69354B90" w14:textId="77777777" w:rsidR="008604E6" w:rsidRDefault="00000000">
      <w:r>
        <w:t>21.2 Geschillen met StudioMatch worden voorgelegd aan de bevoegde Nederlandse rechter. Voor Zakelijke Gebruikers is, voor zover wettelijk toegestaan, de rechtbank in het arrondissement waar StudioMatch is gevestigd bevoegd. Voor Consumenten blijft de wettelijke bevoegdheidsregeling gelden.</w:t>
      </w:r>
    </w:p>
    <w:p w14:paraId="3CA0C521" w14:textId="77777777" w:rsidR="008604E6" w:rsidRDefault="00000000">
      <w:r>
        <w:t>21.3 Indien een bepaling uit deze voorwaarden geheel of gedeeltelijk nietig, vernietigbaar of onafdwingbaar blijkt, blijven de overige bepalingen van kracht. De ongeldige bepaling wordt, voor zover mogelijk, vervangen door een geldige bepaling die het doel en de strekking daarvan zo dicht mogelijk benadert.</w:t>
      </w:r>
    </w:p>
    <w:p w14:paraId="7EB75974" w14:textId="77777777" w:rsidR="008604E6" w:rsidRDefault="00000000">
      <w:r>
        <w:t>21.4 De meest actuele versie van deze voorwaarden is beschikbaar via het Platform. StudioMatch adviseert Gebruikers de voorwaarden bij een Boeking op te slaan of te downloaden.</w:t>
      </w:r>
    </w:p>
    <w:p w14:paraId="5AEFA881" w14:textId="77777777" w:rsidR="008604E6" w:rsidRDefault="00000000">
      <w:pPr>
        <w:pStyle w:val="Heading1"/>
      </w:pPr>
      <w:r>
        <w:t>22. Intellectueel eigendom, verboden gebruik en omzeiling</w:t>
      </w:r>
    </w:p>
    <w:p w14:paraId="37205653" w14:textId="77777777" w:rsidR="008604E6" w:rsidRDefault="00000000">
      <w:r>
        <w:t>22.1 Alle intellectuele-eigendomsrechten op het Platform, waaronder de naam StudioMatch, het logo, de huisstijl, de software, de vormgeving, teksten van StudioMatch, databanken en andere door StudioMatch ontwikkelde onderdelen, berusten bij StudioMatch of haar licentiegevers, tenzij uitdrukkelijk anders is vermeld.</w:t>
      </w:r>
    </w:p>
    <w:p w14:paraId="6E9C727C" w14:textId="77777777" w:rsidR="008604E6" w:rsidRDefault="00000000">
      <w:r>
        <w:t>22.2 Gebruikers mogen onderdelen van het Platform niet zonder voorafgaande schriftelijke toestemming van StudioMatch kopiëren, reproduceren, openbaar maken, verveelvoudigen, commercieel exploiteren of anders gebruiken buiten het normale gebruik van het Platform, behoudens voor zover de wet dit uitdrukkelijk toestaat.</w:t>
      </w:r>
    </w:p>
    <w:p w14:paraId="02E0F211" w14:textId="77777777" w:rsidR="008604E6" w:rsidRDefault="00000000">
      <w:r>
        <w:t>22.3 Het is niet toegestaan het Platform zonder voorafgaande schriftelijke toestemming geautomatiseerd uit te lezen, te scrapen, te crawlen of gegevens daaruit op grote schaal te verzamelen, noch de software te reverse-engineeren, beveiligingsmaatregelen te omzeilen of de technische werking van het Platform te verstoren, behoudens voor zover dergelijke handelingen op grond van dwingend recht zijn toegestaan.</w:t>
      </w:r>
    </w:p>
    <w:p w14:paraId="0AB322C3" w14:textId="77777777" w:rsidR="008604E6" w:rsidRDefault="00000000">
      <w:r>
        <w:t>22.4 Het is niet toegestaan het Platform te gebruiken voor fraude, nepaccounts, fictieve Boekingen, manipulatie van prijzen, beschikbaarheid, ranking, betalingen of uitbetalingen, ongeoorloofde toegang, verspreiding van schadelijke software of andere handelingen die de werking, veiligheid of integriteit van het Platform kunnen aantasten.</w:t>
      </w:r>
    </w:p>
    <w:p w14:paraId="1549493E" w14:textId="77777777" w:rsidR="008604E6" w:rsidRDefault="00000000">
      <w:r>
        <w:t>22.5 Huurder en Verhuurder mogen een concrete aanvraag, Boeking, wijziging of verlenging die via StudioMatch tot stand is gekomen of uit via StudioMatch gelegd contact voortvloeit niet doelbewust buiten het Platform afwikkelen met als hoofddoel de Servicekosten of toepasselijke platformregels te ontwijken. Deze beperking dient onder meer om de kosten van klantwerving, boekings- en betaalinfrastructuur, ondersteuning, fraudepreventie en geschilafhandeling te kunnen dekken. Dit verbod geldt niet voor transacties die aantoonbaar losstaan van een via StudioMatch tot stand gekomen aanvraag of Boeking.</w:t>
      </w:r>
    </w:p>
    <w:p w14:paraId="378B950C" w14:textId="77777777" w:rsidR="008604E6" w:rsidRDefault="00000000">
      <w:r>
        <w:t>22.6 Overtreding van dit artikel kan aanleiding zijn voor waarschuwing, beperking, schorsing of beëindiging overeenkomstig artikel 15 en laat overige wettelijke of contractuele rechten van StudioMatch onverlet.</w:t>
      </w:r>
    </w:p>
    <w:sectPr w:rsidR="008604E6" w:rsidSect="00034616">
      <w:footerReference w:type="default" r:id="rId8"/>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00FDA" w14:textId="77777777" w:rsidR="00E247FC" w:rsidRDefault="00E247FC">
      <w:pPr>
        <w:spacing w:after="0" w:line="240" w:lineRule="auto"/>
      </w:pPr>
      <w:r>
        <w:separator/>
      </w:r>
    </w:p>
  </w:endnote>
  <w:endnote w:type="continuationSeparator" w:id="0">
    <w:p w14:paraId="1AE804F1" w14:textId="77777777" w:rsidR="00E247FC" w:rsidRDefault="00E24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739A4" w14:textId="77777777" w:rsidR="008604E6" w:rsidRDefault="00000000">
    <w:pPr>
      <w:pStyle w:val="Footer"/>
      <w:jc w:val="right"/>
    </w:pPr>
    <w:r>
      <w:rPr>
        <w:sz w:val="16"/>
      </w:rPr>
      <w:t xml:space="preserve">StudioMatch | Algemene Voorwaarden | versie 22 september 2026  •  </w:t>
    </w:r>
    <w:r>
      <w:fldChar w:fldCharType="begin"/>
    </w:r>
    <w:r>
      <w:instrText>PAGE</w:instrText>
    </w:r>
    <w:r w:rsidR="00195277">
      <w:fldChar w:fldCharType="separate"/>
    </w:r>
    <w:r w:rsidR="001952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D31E6B" w14:textId="77777777" w:rsidR="00E247FC" w:rsidRDefault="00E247FC">
      <w:pPr>
        <w:spacing w:after="0" w:line="240" w:lineRule="auto"/>
      </w:pPr>
      <w:r>
        <w:separator/>
      </w:r>
    </w:p>
  </w:footnote>
  <w:footnote w:type="continuationSeparator" w:id="0">
    <w:p w14:paraId="4DB34472" w14:textId="77777777" w:rsidR="00E247FC" w:rsidRDefault="00E24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913397">
    <w:abstractNumId w:val="8"/>
  </w:num>
  <w:num w:numId="2" w16cid:durableId="480970007">
    <w:abstractNumId w:val="6"/>
  </w:num>
  <w:num w:numId="3" w16cid:durableId="1279144611">
    <w:abstractNumId w:val="5"/>
  </w:num>
  <w:num w:numId="4" w16cid:durableId="367032120">
    <w:abstractNumId w:val="4"/>
  </w:num>
  <w:num w:numId="5" w16cid:durableId="1518276537">
    <w:abstractNumId w:val="7"/>
  </w:num>
  <w:num w:numId="6" w16cid:durableId="2134669321">
    <w:abstractNumId w:val="3"/>
  </w:num>
  <w:num w:numId="7" w16cid:durableId="18119318">
    <w:abstractNumId w:val="2"/>
  </w:num>
  <w:num w:numId="8" w16cid:durableId="1939217647">
    <w:abstractNumId w:val="1"/>
  </w:num>
  <w:num w:numId="9" w16cid:durableId="79968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277"/>
    <w:rsid w:val="0029639D"/>
    <w:rsid w:val="00326F90"/>
    <w:rsid w:val="005B47E3"/>
    <w:rsid w:val="008604E6"/>
    <w:rsid w:val="00AA1D8D"/>
    <w:rsid w:val="00B47730"/>
    <w:rsid w:val="00CB0664"/>
    <w:rsid w:val="00E24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047C"/>
  <w14:defaultImageDpi w14:val="300"/>
  <w15:docId w15:val="{23BB8B3B-82B1-FB4D-93D2-70C8A932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5361</Words>
  <Characters>30559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 StudioMatch</dc:title>
  <dc:subject>Algemene voorwaarden StudioMatch - inhoudelijke versie 2026</dc:subject>
  <dc:creator>StudioMatch</dc:creator>
  <cp:keywords/>
  <dc:description>generated by python-docx</dc:description>
  <cp:lastModifiedBy>Medie Kilola</cp:lastModifiedBy>
  <cp:revision>2</cp:revision>
  <dcterms:created xsi:type="dcterms:W3CDTF">2026-09-29T08:38:00Z</dcterms:created>
  <dcterms:modified xsi:type="dcterms:W3CDTF">2026-09-29T08:38:00Z</dcterms:modified>
  <cp:category/>
</cp:coreProperties>
</file>