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Borders>
          <w:top w:val="single" w:sz="4" w:space="0" w:color="E2E4EA"/>
          <w:left w:val="single" w:sz="4" w:space="0" w:color="E2E4EA"/>
          <w:bottom w:val="single" w:sz="4" w:space="0" w:color="E2E4EA"/>
          <w:right w:val="single" w:sz="4" w:space="0" w:color="E2E4EA"/>
          <w:insideH w:val="single" w:sz="4" w:space="0" w:color="E2E4EA"/>
          <w:insideV w:val="single" w:sz="4" w:space="0" w:color="E2E4EA"/>
        </w:tblBorders>
        <w:tblLayout w:type="fixed"/>
        <w:tblLook w:val="04A0" w:firstRow="1" w:lastRow="0" w:firstColumn="1" w:lastColumn="0" w:noHBand="0" w:noVBand="1"/>
      </w:tblPr>
      <w:tblGrid>
        <w:gridCol w:w="5040"/>
        <w:gridCol w:w="5040"/>
      </w:tblGrid>
      <w:tr w:rsidR="00887A09" w14:paraId="7DE299E1" w14:textId="77777777">
        <w:trPr>
          <w:cantSplit/>
          <w:jc w:val="center"/>
        </w:trPr>
        <w:tc>
          <w:tcPr>
            <w:tcW w:w="5040" w:type="dxa"/>
            <w:shd w:val="clear" w:color="auto" w:fill="B52E27"/>
            <w:tcMar>
              <w:top w:w="0" w:type="dxa"/>
              <w:left w:w="0" w:type="dxa"/>
              <w:bottom w:w="0" w:type="dxa"/>
              <w:right w:w="0" w:type="dxa"/>
            </w:tcMar>
          </w:tcPr>
          <w:p w14:paraId="3C47F128" w14:textId="77777777" w:rsidR="00887A09" w:rsidRDefault="00887A09">
            <w:pPr>
              <w:spacing w:after="0"/>
            </w:pPr>
          </w:p>
        </w:tc>
        <w:tc>
          <w:tcPr>
            <w:tcW w:w="5040" w:type="dxa"/>
            <w:shd w:val="clear" w:color="auto" w:fill="10182F"/>
            <w:tcMar>
              <w:top w:w="0" w:type="dxa"/>
              <w:left w:w="0" w:type="dxa"/>
              <w:bottom w:w="0" w:type="dxa"/>
              <w:right w:w="0" w:type="dxa"/>
            </w:tcMar>
          </w:tcPr>
          <w:p w14:paraId="2EFB6872" w14:textId="77777777" w:rsidR="00887A09" w:rsidRDefault="00887A09">
            <w:pPr>
              <w:spacing w:after="0"/>
            </w:pPr>
          </w:p>
        </w:tc>
      </w:tr>
    </w:tbl>
    <w:p w14:paraId="79363CFA" w14:textId="77777777" w:rsidR="00887A09" w:rsidRPr="005018D1" w:rsidRDefault="00000000">
      <w:pPr>
        <w:pStyle w:val="Title"/>
        <w:spacing w:before="280" w:after="60"/>
        <w:rPr>
          <w:lang w:val="nl-NL"/>
        </w:rPr>
      </w:pPr>
      <w:r w:rsidRPr="005018D1">
        <w:rPr>
          <w:lang w:val="nl-NL"/>
        </w:rPr>
        <w:t xml:space="preserve">Privacyverklaring </w:t>
      </w:r>
      <w:proofErr w:type="spellStart"/>
      <w:r w:rsidRPr="005018D1">
        <w:rPr>
          <w:lang w:val="nl-NL"/>
        </w:rPr>
        <w:t>StudioMatch</w:t>
      </w:r>
      <w:proofErr w:type="spellEnd"/>
    </w:p>
    <w:p w14:paraId="30CE46C5" w14:textId="77777777" w:rsidR="00887A09" w:rsidRPr="005018D1" w:rsidRDefault="00000000">
      <w:pPr>
        <w:pStyle w:val="Subtitle"/>
        <w:spacing w:after="240"/>
        <w:rPr>
          <w:lang w:val="nl-NL"/>
        </w:rPr>
      </w:pPr>
      <w:r w:rsidRPr="005018D1">
        <w:rPr>
          <w:lang w:val="nl-NL"/>
        </w:rPr>
        <w:t>Laatst gewijzigd: 28 september 2026</w:t>
      </w:r>
    </w:p>
    <w:p w14:paraId="747DC875" w14:textId="77777777" w:rsidR="00887A09" w:rsidRPr="005018D1" w:rsidRDefault="00000000">
      <w:pPr>
        <w:spacing w:after="160"/>
        <w:rPr>
          <w:lang w:val="nl-NL"/>
        </w:rPr>
      </w:pPr>
      <w:proofErr w:type="spellStart"/>
      <w:r w:rsidRPr="005018D1">
        <w:rPr>
          <w:b/>
          <w:lang w:val="nl-NL"/>
        </w:rPr>
        <w:t>StudioMatch</w:t>
      </w:r>
      <w:proofErr w:type="spellEnd"/>
      <w:r w:rsidRPr="005018D1">
        <w:rPr>
          <w:b/>
          <w:lang w:val="nl-NL"/>
        </w:rPr>
        <w:t xml:space="preserve"> V.O.F.</w:t>
      </w:r>
      <w:r w:rsidRPr="005018D1">
        <w:rPr>
          <w:lang w:val="nl-NL"/>
        </w:rPr>
        <w:t xml:space="preserve"> respecteert je privacy. In deze privacyverklaring leggen we uit welke persoonsgegevens we verwerken wanneer je studiomatch.nl en het </w:t>
      </w:r>
      <w:proofErr w:type="spellStart"/>
      <w:r w:rsidRPr="005018D1">
        <w:rPr>
          <w:lang w:val="nl-NL"/>
        </w:rPr>
        <w:t>StudioMatch</w:t>
      </w:r>
      <w:proofErr w:type="spellEnd"/>
      <w:r w:rsidRPr="005018D1">
        <w:rPr>
          <w:lang w:val="nl-NL"/>
        </w:rPr>
        <w:t xml:space="preserve">-platform gebruikt, waarom we dat doen, met wie we gegevens delen, hoe lang we gegevens bewaren en welke </w:t>
      </w:r>
      <w:proofErr w:type="spellStart"/>
      <w:r w:rsidRPr="005018D1">
        <w:rPr>
          <w:lang w:val="nl-NL"/>
        </w:rPr>
        <w:t>privacyrechten</w:t>
      </w:r>
      <w:proofErr w:type="spellEnd"/>
      <w:r w:rsidRPr="005018D1">
        <w:rPr>
          <w:lang w:val="nl-NL"/>
        </w:rPr>
        <w:t xml:space="preserve"> je hebt.</w:t>
      </w:r>
    </w:p>
    <w:tbl>
      <w:tblPr>
        <w:tblW w:w="0" w:type="auto"/>
        <w:jc w:val="center"/>
        <w:tblBorders>
          <w:top w:val="single" w:sz="4" w:space="0" w:color="E2E4EA"/>
          <w:left w:val="single" w:sz="4" w:space="0" w:color="E2E4EA"/>
          <w:bottom w:val="single" w:sz="4" w:space="0" w:color="E2E4EA"/>
          <w:right w:val="single" w:sz="4" w:space="0" w:color="E2E4EA"/>
          <w:insideH w:val="single" w:sz="4" w:space="0" w:color="E2E4EA"/>
          <w:insideV w:val="single" w:sz="4" w:space="0" w:color="E2E4EA"/>
        </w:tblBorders>
        <w:tblLook w:val="04A0" w:firstRow="1" w:lastRow="0" w:firstColumn="1" w:lastColumn="0" w:noHBand="0" w:noVBand="1"/>
      </w:tblPr>
      <w:tblGrid>
        <w:gridCol w:w="10070"/>
      </w:tblGrid>
      <w:tr w:rsidR="00887A09" w:rsidRPr="005018D1" w14:paraId="3C9A8A16" w14:textId="77777777">
        <w:trPr>
          <w:cantSplit/>
          <w:jc w:val="center"/>
        </w:trPr>
        <w:tc>
          <w:tcPr>
            <w:tcW w:w="10080" w:type="dxa"/>
            <w:shd w:val="clear" w:color="auto" w:fill="F4F5F8"/>
            <w:tcMar>
              <w:top w:w="130" w:type="dxa"/>
              <w:left w:w="170" w:type="dxa"/>
              <w:bottom w:w="130" w:type="dxa"/>
              <w:right w:w="170" w:type="dxa"/>
            </w:tcMar>
          </w:tcPr>
          <w:p w14:paraId="188028FE" w14:textId="77777777" w:rsidR="00887A09" w:rsidRDefault="00000000">
            <w:proofErr w:type="spellStart"/>
            <w:r>
              <w:rPr>
                <w:b/>
                <w:sz w:val="21"/>
              </w:rPr>
              <w:t>Kort</w:t>
            </w:r>
            <w:proofErr w:type="spellEnd"/>
            <w:r>
              <w:rPr>
                <w:b/>
                <w:sz w:val="21"/>
              </w:rPr>
              <w:t xml:space="preserve"> </w:t>
            </w:r>
            <w:proofErr w:type="spellStart"/>
            <w:r>
              <w:rPr>
                <w:b/>
                <w:sz w:val="21"/>
              </w:rPr>
              <w:t>samengevat</w:t>
            </w:r>
            <w:proofErr w:type="spellEnd"/>
          </w:p>
          <w:p w14:paraId="07B14EC0" w14:textId="77777777" w:rsidR="00887A09" w:rsidRDefault="00000000">
            <w:pPr>
              <w:pStyle w:val="ListBullet"/>
              <w:spacing w:after="20"/>
            </w:pPr>
            <w:r>
              <w:t>StudioMatch verkoopt geen persoonsgegevens.</w:t>
            </w:r>
          </w:p>
          <w:p w14:paraId="3826D140" w14:textId="77777777" w:rsidR="00887A09" w:rsidRPr="005018D1" w:rsidRDefault="00000000">
            <w:pPr>
              <w:pStyle w:val="ListBullet"/>
              <w:spacing w:after="20"/>
              <w:rPr>
                <w:lang w:val="nl-NL"/>
              </w:rPr>
            </w:pPr>
            <w:proofErr w:type="spellStart"/>
            <w:r w:rsidRPr="005018D1">
              <w:rPr>
                <w:lang w:val="nl-NL"/>
              </w:rPr>
              <w:t>StudioMatch</w:t>
            </w:r>
            <w:proofErr w:type="spellEnd"/>
            <w:r w:rsidRPr="005018D1">
              <w:rPr>
                <w:lang w:val="nl-NL"/>
              </w:rPr>
              <w:t xml:space="preserve"> gebruikt momenteel geen analytische, advertentie- of trackingcookies.</w:t>
            </w:r>
          </w:p>
          <w:p w14:paraId="44365240" w14:textId="77777777" w:rsidR="00887A09" w:rsidRPr="005018D1" w:rsidRDefault="00000000">
            <w:pPr>
              <w:pStyle w:val="ListBullet"/>
              <w:spacing w:after="20"/>
              <w:rPr>
                <w:lang w:val="nl-NL"/>
              </w:rPr>
            </w:pPr>
            <w:r w:rsidRPr="005018D1">
              <w:rPr>
                <w:lang w:val="nl-NL"/>
              </w:rPr>
              <w:t xml:space="preserve">Betalingen en uitbetalingen verlopen via </w:t>
            </w:r>
            <w:proofErr w:type="spellStart"/>
            <w:r w:rsidRPr="005018D1">
              <w:rPr>
                <w:lang w:val="nl-NL"/>
              </w:rPr>
              <w:t>Stripe</w:t>
            </w:r>
            <w:proofErr w:type="spellEnd"/>
            <w:r w:rsidRPr="005018D1">
              <w:rPr>
                <w:lang w:val="nl-NL"/>
              </w:rPr>
              <w:t>/</w:t>
            </w:r>
            <w:proofErr w:type="spellStart"/>
            <w:r w:rsidRPr="005018D1">
              <w:rPr>
                <w:lang w:val="nl-NL"/>
              </w:rPr>
              <w:t>Stripe</w:t>
            </w:r>
            <w:proofErr w:type="spellEnd"/>
            <w:r w:rsidRPr="005018D1">
              <w:rPr>
                <w:lang w:val="nl-NL"/>
              </w:rPr>
              <w:t xml:space="preserve"> Connect.</w:t>
            </w:r>
          </w:p>
          <w:p w14:paraId="72FE3E75" w14:textId="77777777" w:rsidR="00887A09" w:rsidRPr="005018D1" w:rsidRDefault="00000000">
            <w:pPr>
              <w:pStyle w:val="ListBullet"/>
              <w:spacing w:after="20"/>
              <w:rPr>
                <w:lang w:val="nl-NL"/>
              </w:rPr>
            </w:pPr>
            <w:r w:rsidRPr="005018D1">
              <w:rPr>
                <w:lang w:val="nl-NL"/>
              </w:rPr>
              <w:t>Voor verhuurders kunnen fiscale identificatie- en transactiegegevens worden verwerkt en gerapporteerd op grond van DAC7.</w:t>
            </w:r>
          </w:p>
          <w:p w14:paraId="1EAF0D36" w14:textId="77777777" w:rsidR="00887A09" w:rsidRPr="005018D1" w:rsidRDefault="00000000">
            <w:pPr>
              <w:pStyle w:val="ListBullet"/>
              <w:spacing w:after="20"/>
              <w:rPr>
                <w:lang w:val="nl-NL"/>
              </w:rPr>
            </w:pPr>
            <w:r w:rsidRPr="005018D1">
              <w:rPr>
                <w:lang w:val="nl-NL"/>
              </w:rPr>
              <w:t>Na accountverwijdering verdwijnen gegevens die niet meer nodig zijn; gegevens die wettelijk moeten worden bewaard blijven alleen voor dat doel beschikbaar.</w:t>
            </w:r>
          </w:p>
        </w:tc>
      </w:tr>
    </w:tbl>
    <w:p w14:paraId="0FB0540C" w14:textId="77777777" w:rsidR="00887A09" w:rsidRPr="005018D1" w:rsidRDefault="00000000">
      <w:pPr>
        <w:pStyle w:val="Heading1"/>
        <w:rPr>
          <w:lang w:val="nl-NL"/>
        </w:rPr>
      </w:pPr>
      <w:r w:rsidRPr="005018D1">
        <w:rPr>
          <w:lang w:val="nl-NL"/>
        </w:rPr>
        <w:t>1. Wie is verantwoordelijk voor je persoonsgegevens?</w:t>
      </w:r>
    </w:p>
    <w:p w14:paraId="7A9512F8" w14:textId="77777777" w:rsidR="00887A09" w:rsidRPr="005018D1" w:rsidRDefault="00000000">
      <w:pPr>
        <w:spacing w:after="120"/>
        <w:rPr>
          <w:lang w:val="nl-NL"/>
        </w:rPr>
      </w:pPr>
      <w:r w:rsidRPr="005018D1">
        <w:rPr>
          <w:lang w:val="nl-NL"/>
        </w:rPr>
        <w:t>De verwerkingsverantwoordelijke voor de persoonsgegevens die in deze privacyverklaring worden beschreven is:</w:t>
      </w:r>
    </w:p>
    <w:tbl>
      <w:tblPr>
        <w:tblW w:w="0" w:type="auto"/>
        <w:tblBorders>
          <w:top w:val="single" w:sz="4" w:space="0" w:color="E2E4EA"/>
          <w:left w:val="single" w:sz="4" w:space="0" w:color="E2E4EA"/>
          <w:bottom w:val="single" w:sz="4" w:space="0" w:color="E2E4EA"/>
          <w:right w:val="single" w:sz="4" w:space="0" w:color="E2E4EA"/>
          <w:insideH w:val="single" w:sz="4" w:space="0" w:color="E2E4EA"/>
          <w:insideV w:val="single" w:sz="4" w:space="0" w:color="E2E4EA"/>
        </w:tblBorders>
        <w:tblLayout w:type="fixed"/>
        <w:tblLook w:val="04A0" w:firstRow="1" w:lastRow="0" w:firstColumn="1" w:lastColumn="0" w:noHBand="0" w:noVBand="1"/>
      </w:tblPr>
      <w:tblGrid>
        <w:gridCol w:w="5040"/>
        <w:gridCol w:w="5040"/>
      </w:tblGrid>
      <w:tr w:rsidR="00887A09" w14:paraId="71AEC7BC" w14:textId="77777777">
        <w:trPr>
          <w:cantSplit/>
        </w:trPr>
        <w:tc>
          <w:tcPr>
            <w:tcW w:w="5040" w:type="dxa"/>
            <w:shd w:val="clear" w:color="auto" w:fill="FAFAFB"/>
            <w:tcMar>
              <w:top w:w="60" w:type="dxa"/>
              <w:left w:w="70" w:type="dxa"/>
              <w:bottom w:w="60" w:type="dxa"/>
              <w:right w:w="70" w:type="dxa"/>
            </w:tcMar>
          </w:tcPr>
          <w:p w14:paraId="4405A04A" w14:textId="77777777" w:rsidR="00887A09" w:rsidRDefault="00000000">
            <w:proofErr w:type="spellStart"/>
            <w:r>
              <w:rPr>
                <w:b/>
              </w:rPr>
              <w:t>Organisatie</w:t>
            </w:r>
            <w:proofErr w:type="spellEnd"/>
          </w:p>
        </w:tc>
        <w:tc>
          <w:tcPr>
            <w:tcW w:w="5040" w:type="dxa"/>
            <w:shd w:val="clear" w:color="auto" w:fill="FAFAFB"/>
            <w:tcMar>
              <w:top w:w="60" w:type="dxa"/>
              <w:left w:w="70" w:type="dxa"/>
              <w:bottom w:w="60" w:type="dxa"/>
              <w:right w:w="70" w:type="dxa"/>
            </w:tcMar>
          </w:tcPr>
          <w:p w14:paraId="26E31BD0" w14:textId="77777777" w:rsidR="00887A09" w:rsidRDefault="00000000">
            <w:r>
              <w:t>StudioMatch V.O.F.</w:t>
            </w:r>
          </w:p>
        </w:tc>
      </w:tr>
      <w:tr w:rsidR="00887A09" w:rsidRPr="005018D1" w14:paraId="5C0EC737" w14:textId="77777777">
        <w:trPr>
          <w:cantSplit/>
        </w:trPr>
        <w:tc>
          <w:tcPr>
            <w:tcW w:w="5040" w:type="dxa"/>
            <w:tcMar>
              <w:top w:w="60" w:type="dxa"/>
              <w:left w:w="70" w:type="dxa"/>
              <w:bottom w:w="60" w:type="dxa"/>
              <w:right w:w="70" w:type="dxa"/>
            </w:tcMar>
          </w:tcPr>
          <w:p w14:paraId="59317AF2" w14:textId="77777777" w:rsidR="00887A09" w:rsidRDefault="00000000">
            <w:r>
              <w:rPr>
                <w:b/>
              </w:rPr>
              <w:t>Adres</w:t>
            </w:r>
          </w:p>
        </w:tc>
        <w:tc>
          <w:tcPr>
            <w:tcW w:w="5040" w:type="dxa"/>
            <w:tcMar>
              <w:top w:w="60" w:type="dxa"/>
              <w:left w:w="70" w:type="dxa"/>
              <w:bottom w:w="60" w:type="dxa"/>
              <w:right w:w="70" w:type="dxa"/>
            </w:tcMar>
          </w:tcPr>
          <w:p w14:paraId="5A46754C" w14:textId="77777777" w:rsidR="00887A09" w:rsidRPr="005018D1" w:rsidRDefault="00000000">
            <w:pPr>
              <w:rPr>
                <w:lang w:val="nl-NL"/>
              </w:rPr>
            </w:pPr>
            <w:r w:rsidRPr="005018D1">
              <w:rPr>
                <w:lang w:val="nl-NL"/>
              </w:rPr>
              <w:t>Harm Koningstraat 41, 7742 LR Coevorden, Nederland</w:t>
            </w:r>
          </w:p>
        </w:tc>
      </w:tr>
      <w:tr w:rsidR="00887A09" w14:paraId="05EA7393" w14:textId="77777777">
        <w:trPr>
          <w:cantSplit/>
        </w:trPr>
        <w:tc>
          <w:tcPr>
            <w:tcW w:w="5040" w:type="dxa"/>
            <w:shd w:val="clear" w:color="auto" w:fill="FAFAFB"/>
            <w:tcMar>
              <w:top w:w="60" w:type="dxa"/>
              <w:left w:w="70" w:type="dxa"/>
              <w:bottom w:w="60" w:type="dxa"/>
              <w:right w:w="70" w:type="dxa"/>
            </w:tcMar>
          </w:tcPr>
          <w:p w14:paraId="3DFD6452" w14:textId="77777777" w:rsidR="00887A09" w:rsidRDefault="00000000">
            <w:proofErr w:type="spellStart"/>
            <w:r>
              <w:rPr>
                <w:b/>
              </w:rPr>
              <w:t>KvK</w:t>
            </w:r>
            <w:proofErr w:type="spellEnd"/>
          </w:p>
        </w:tc>
        <w:tc>
          <w:tcPr>
            <w:tcW w:w="5040" w:type="dxa"/>
            <w:shd w:val="clear" w:color="auto" w:fill="FAFAFB"/>
            <w:tcMar>
              <w:top w:w="60" w:type="dxa"/>
              <w:left w:w="70" w:type="dxa"/>
              <w:bottom w:w="60" w:type="dxa"/>
              <w:right w:w="70" w:type="dxa"/>
            </w:tcMar>
          </w:tcPr>
          <w:p w14:paraId="3CFE6160" w14:textId="77777777" w:rsidR="00887A09" w:rsidRDefault="00000000">
            <w:r>
              <w:t>94893527</w:t>
            </w:r>
          </w:p>
        </w:tc>
      </w:tr>
      <w:tr w:rsidR="00887A09" w14:paraId="7A3BE38B" w14:textId="77777777">
        <w:trPr>
          <w:cantSplit/>
        </w:trPr>
        <w:tc>
          <w:tcPr>
            <w:tcW w:w="5040" w:type="dxa"/>
            <w:tcMar>
              <w:top w:w="60" w:type="dxa"/>
              <w:left w:w="70" w:type="dxa"/>
              <w:bottom w:w="60" w:type="dxa"/>
              <w:right w:w="70" w:type="dxa"/>
            </w:tcMar>
          </w:tcPr>
          <w:p w14:paraId="0E607DC3" w14:textId="77777777" w:rsidR="00887A09" w:rsidRDefault="00000000">
            <w:r>
              <w:rPr>
                <w:b/>
              </w:rPr>
              <w:t>BTW-id</w:t>
            </w:r>
          </w:p>
        </w:tc>
        <w:tc>
          <w:tcPr>
            <w:tcW w:w="5040" w:type="dxa"/>
            <w:tcMar>
              <w:top w:w="60" w:type="dxa"/>
              <w:left w:w="70" w:type="dxa"/>
              <w:bottom w:w="60" w:type="dxa"/>
              <w:right w:w="70" w:type="dxa"/>
            </w:tcMar>
          </w:tcPr>
          <w:p w14:paraId="26C54D86" w14:textId="77777777" w:rsidR="00887A09" w:rsidRDefault="00000000">
            <w:r>
              <w:t>NL866927827B01</w:t>
            </w:r>
          </w:p>
        </w:tc>
      </w:tr>
      <w:tr w:rsidR="00887A09" w14:paraId="660DEE52" w14:textId="77777777">
        <w:trPr>
          <w:cantSplit/>
        </w:trPr>
        <w:tc>
          <w:tcPr>
            <w:tcW w:w="5040" w:type="dxa"/>
            <w:shd w:val="clear" w:color="auto" w:fill="FAFAFB"/>
            <w:tcMar>
              <w:top w:w="60" w:type="dxa"/>
              <w:left w:w="70" w:type="dxa"/>
              <w:bottom w:w="60" w:type="dxa"/>
              <w:right w:w="70" w:type="dxa"/>
            </w:tcMar>
          </w:tcPr>
          <w:p w14:paraId="669551D7" w14:textId="77777777" w:rsidR="00887A09" w:rsidRDefault="00000000">
            <w:r>
              <w:rPr>
                <w:b/>
              </w:rPr>
              <w:t>E-mail</w:t>
            </w:r>
          </w:p>
        </w:tc>
        <w:tc>
          <w:tcPr>
            <w:tcW w:w="5040" w:type="dxa"/>
            <w:shd w:val="clear" w:color="auto" w:fill="FAFAFB"/>
            <w:tcMar>
              <w:top w:w="60" w:type="dxa"/>
              <w:left w:w="70" w:type="dxa"/>
              <w:bottom w:w="60" w:type="dxa"/>
              <w:right w:w="70" w:type="dxa"/>
            </w:tcMar>
          </w:tcPr>
          <w:p w14:paraId="0971992C" w14:textId="77777777" w:rsidR="00887A09" w:rsidRDefault="00000000">
            <w:r>
              <w:t>info@studiomatch.nl</w:t>
            </w:r>
          </w:p>
        </w:tc>
      </w:tr>
    </w:tbl>
    <w:p w14:paraId="3F7CA89D" w14:textId="77777777" w:rsidR="00887A09" w:rsidRPr="005018D1" w:rsidRDefault="00000000">
      <w:pPr>
        <w:spacing w:after="120"/>
        <w:rPr>
          <w:lang w:val="nl-NL"/>
        </w:rPr>
      </w:pPr>
      <w:r w:rsidRPr="005018D1">
        <w:rPr>
          <w:lang w:val="nl-NL"/>
        </w:rPr>
        <w:t xml:space="preserve">Voor </w:t>
      </w:r>
      <w:proofErr w:type="spellStart"/>
      <w:r w:rsidRPr="005018D1">
        <w:rPr>
          <w:lang w:val="nl-NL"/>
        </w:rPr>
        <w:t>privacyvragen</w:t>
      </w:r>
      <w:proofErr w:type="spellEnd"/>
      <w:r w:rsidRPr="005018D1">
        <w:rPr>
          <w:lang w:val="nl-NL"/>
        </w:rPr>
        <w:t xml:space="preserve"> en verzoeken kun je contact opnemen via info@studiomatch.nl.</w:t>
      </w:r>
    </w:p>
    <w:p w14:paraId="2C5D6D4C" w14:textId="77777777" w:rsidR="00887A09" w:rsidRPr="005018D1" w:rsidRDefault="00000000">
      <w:pPr>
        <w:pStyle w:val="Heading1"/>
        <w:rPr>
          <w:lang w:val="nl-NL"/>
        </w:rPr>
      </w:pPr>
      <w:r w:rsidRPr="005018D1">
        <w:rPr>
          <w:lang w:val="nl-NL"/>
        </w:rPr>
        <w:t>2. Op wie en waarop is deze privacyverklaring van toepassing?</w:t>
      </w:r>
    </w:p>
    <w:p w14:paraId="1736C36B" w14:textId="77777777" w:rsidR="00887A09" w:rsidRPr="005018D1" w:rsidRDefault="00000000">
      <w:pPr>
        <w:spacing w:after="120"/>
        <w:rPr>
          <w:lang w:val="nl-NL"/>
        </w:rPr>
      </w:pPr>
      <w:r w:rsidRPr="005018D1">
        <w:rPr>
          <w:lang w:val="nl-NL"/>
        </w:rPr>
        <w:t xml:space="preserve">Deze privacyverklaring geldt voor bezoekers van studiomatch.nl, personen die een account aanmaken, huurders, particuliere en zakelijke verhuurders, contactpersonen van bedrijven en andere personen van wie </w:t>
      </w:r>
      <w:proofErr w:type="spellStart"/>
      <w:r w:rsidRPr="005018D1">
        <w:rPr>
          <w:lang w:val="nl-NL"/>
        </w:rPr>
        <w:t>StudioMatch</w:t>
      </w:r>
      <w:proofErr w:type="spellEnd"/>
      <w:r w:rsidRPr="005018D1">
        <w:rPr>
          <w:lang w:val="nl-NL"/>
        </w:rPr>
        <w:t xml:space="preserve"> persoonsgegevens verwerkt in verband met het Platform.</w:t>
      </w:r>
    </w:p>
    <w:p w14:paraId="2AF3AC4D" w14:textId="77777777" w:rsidR="00887A09" w:rsidRPr="005018D1" w:rsidRDefault="00000000">
      <w:pPr>
        <w:spacing w:after="120"/>
        <w:rPr>
          <w:lang w:val="nl-NL"/>
        </w:rPr>
      </w:pPr>
      <w:r w:rsidRPr="005018D1">
        <w:rPr>
          <w:lang w:val="nl-NL"/>
        </w:rPr>
        <w:t>De Algemene Voorwaarden regelen de contractuele relatie en de boekingsregels. Het Cookiebeleid bevat meer technische informatie over cookies en vergelijkbare technieken. Bij tegenstrijdigheid over privacy geldt deze privacyverklaring voor de verwerking van persoonsgegevens.</w:t>
      </w:r>
    </w:p>
    <w:p w14:paraId="6125C3F0" w14:textId="77777777" w:rsidR="00887A09" w:rsidRPr="005018D1" w:rsidRDefault="00000000">
      <w:pPr>
        <w:pStyle w:val="Heading1"/>
        <w:rPr>
          <w:lang w:val="nl-NL"/>
        </w:rPr>
      </w:pPr>
      <w:r w:rsidRPr="005018D1">
        <w:rPr>
          <w:lang w:val="nl-NL"/>
        </w:rPr>
        <w:t>3. Welke persoonsgegevens verwerken we?</w:t>
      </w:r>
    </w:p>
    <w:p w14:paraId="00DAB059" w14:textId="77777777" w:rsidR="00887A09" w:rsidRPr="005018D1" w:rsidRDefault="00000000">
      <w:pPr>
        <w:pStyle w:val="Heading2"/>
        <w:rPr>
          <w:lang w:val="nl-NL"/>
        </w:rPr>
      </w:pPr>
      <w:r w:rsidRPr="005018D1">
        <w:rPr>
          <w:lang w:val="nl-NL"/>
        </w:rPr>
        <w:t>3.1 Account- en contactgegevens</w:t>
      </w:r>
    </w:p>
    <w:p w14:paraId="60ABF7DC" w14:textId="77777777" w:rsidR="00887A09" w:rsidRPr="005018D1" w:rsidRDefault="00000000">
      <w:pPr>
        <w:pStyle w:val="ListBullet"/>
        <w:spacing w:after="40"/>
        <w:rPr>
          <w:lang w:val="nl-NL"/>
        </w:rPr>
      </w:pPr>
      <w:proofErr w:type="gramStart"/>
      <w:r w:rsidRPr="005018D1">
        <w:rPr>
          <w:lang w:val="nl-NL"/>
        </w:rPr>
        <w:t>naam</w:t>
      </w:r>
      <w:proofErr w:type="gramEnd"/>
      <w:r w:rsidRPr="005018D1">
        <w:rPr>
          <w:lang w:val="nl-NL"/>
        </w:rPr>
        <w:t>, e-mailadres en eventueel telefoonnummer;</w:t>
      </w:r>
    </w:p>
    <w:p w14:paraId="40508F3C" w14:textId="77777777" w:rsidR="00887A09" w:rsidRPr="005018D1" w:rsidRDefault="00000000">
      <w:pPr>
        <w:pStyle w:val="ListBullet"/>
        <w:spacing w:after="40"/>
        <w:rPr>
          <w:lang w:val="nl-NL"/>
        </w:rPr>
      </w:pPr>
      <w:proofErr w:type="gramStart"/>
      <w:r w:rsidRPr="005018D1">
        <w:rPr>
          <w:lang w:val="nl-NL"/>
        </w:rPr>
        <w:t>account</w:t>
      </w:r>
      <w:proofErr w:type="gramEnd"/>
      <w:r w:rsidRPr="005018D1">
        <w:rPr>
          <w:lang w:val="nl-NL"/>
        </w:rPr>
        <w:t>- en inloggegevens en informatie die nodig is om je sessie te beveiligen;</w:t>
      </w:r>
    </w:p>
    <w:p w14:paraId="6D93CDB5" w14:textId="77777777" w:rsidR="00887A09" w:rsidRPr="005018D1" w:rsidRDefault="00000000">
      <w:pPr>
        <w:pStyle w:val="ListBullet"/>
        <w:spacing w:after="40"/>
        <w:rPr>
          <w:lang w:val="nl-NL"/>
        </w:rPr>
      </w:pPr>
      <w:proofErr w:type="gramStart"/>
      <w:r w:rsidRPr="005018D1">
        <w:rPr>
          <w:lang w:val="nl-NL"/>
        </w:rPr>
        <w:t>informatie</w:t>
      </w:r>
      <w:proofErr w:type="gramEnd"/>
      <w:r w:rsidRPr="005018D1">
        <w:rPr>
          <w:lang w:val="nl-NL"/>
        </w:rPr>
        <w:t xml:space="preserve"> die je verstrekt via het contactformulier of bij contact met </w:t>
      </w:r>
      <w:proofErr w:type="spellStart"/>
      <w:r w:rsidRPr="005018D1">
        <w:rPr>
          <w:lang w:val="nl-NL"/>
        </w:rPr>
        <w:t>StudioMatch</w:t>
      </w:r>
      <w:proofErr w:type="spellEnd"/>
      <w:r w:rsidRPr="005018D1">
        <w:rPr>
          <w:lang w:val="nl-NL"/>
        </w:rPr>
        <w:t>.</w:t>
      </w:r>
    </w:p>
    <w:p w14:paraId="5A477B95" w14:textId="77777777" w:rsidR="00887A09" w:rsidRDefault="00000000">
      <w:pPr>
        <w:pStyle w:val="Heading2"/>
      </w:pPr>
      <w:r>
        <w:t xml:space="preserve">3.2 </w:t>
      </w:r>
      <w:proofErr w:type="spellStart"/>
      <w:r>
        <w:t>Bedrijfs</w:t>
      </w:r>
      <w:proofErr w:type="spellEnd"/>
      <w:r>
        <w:t xml:space="preserve">- </w:t>
      </w:r>
      <w:proofErr w:type="spellStart"/>
      <w:r>
        <w:t>en</w:t>
      </w:r>
      <w:proofErr w:type="spellEnd"/>
      <w:r>
        <w:t xml:space="preserve"> </w:t>
      </w:r>
      <w:proofErr w:type="spellStart"/>
      <w:r>
        <w:t>factuurgegevens</w:t>
      </w:r>
      <w:proofErr w:type="spellEnd"/>
    </w:p>
    <w:p w14:paraId="035CF373" w14:textId="77777777" w:rsidR="00887A09" w:rsidRPr="005018D1" w:rsidRDefault="00000000">
      <w:pPr>
        <w:pStyle w:val="ListBullet"/>
        <w:spacing w:after="40"/>
        <w:rPr>
          <w:lang w:val="nl-NL"/>
        </w:rPr>
      </w:pPr>
      <w:proofErr w:type="gramStart"/>
      <w:r w:rsidRPr="005018D1">
        <w:rPr>
          <w:lang w:val="nl-NL"/>
        </w:rPr>
        <w:t>bedrijfsnaam</w:t>
      </w:r>
      <w:proofErr w:type="gramEnd"/>
      <w:r w:rsidRPr="005018D1">
        <w:rPr>
          <w:lang w:val="nl-NL"/>
        </w:rPr>
        <w:t>, factuuradres en contactpersoon, wanneer je zakelijke gegevens verstrekt;</w:t>
      </w:r>
    </w:p>
    <w:p w14:paraId="1FF440F8" w14:textId="77777777" w:rsidR="00887A09" w:rsidRPr="005018D1" w:rsidRDefault="00000000">
      <w:pPr>
        <w:pStyle w:val="ListBullet"/>
        <w:spacing w:after="40"/>
        <w:rPr>
          <w:lang w:val="nl-NL"/>
        </w:rPr>
      </w:pPr>
      <w:r w:rsidRPr="005018D1">
        <w:rPr>
          <w:lang w:val="nl-NL"/>
        </w:rPr>
        <w:lastRenderedPageBreak/>
        <w:t>KvK-nummer, btw-identificatienummer en andere zakelijke identificatiegegevens wanneer die voor de dienstverlening, facturatie of wettelijke verplichtingen nodig zijn;</w:t>
      </w:r>
    </w:p>
    <w:p w14:paraId="786D3ACA" w14:textId="77777777" w:rsidR="00887A09" w:rsidRPr="005018D1" w:rsidRDefault="00000000">
      <w:pPr>
        <w:pStyle w:val="ListBullet"/>
        <w:spacing w:after="40"/>
        <w:rPr>
          <w:lang w:val="nl-NL"/>
        </w:rPr>
      </w:pPr>
      <w:proofErr w:type="gramStart"/>
      <w:r w:rsidRPr="005018D1">
        <w:rPr>
          <w:lang w:val="nl-NL"/>
        </w:rPr>
        <w:t>de</w:t>
      </w:r>
      <w:proofErr w:type="gramEnd"/>
      <w:r w:rsidRPr="005018D1">
        <w:rPr>
          <w:lang w:val="nl-NL"/>
        </w:rPr>
        <w:t xml:space="preserve"> keuze of registratie als particuliere of zakelijke verhuurder.</w:t>
      </w:r>
    </w:p>
    <w:p w14:paraId="11754947" w14:textId="77777777" w:rsidR="00887A09" w:rsidRDefault="00000000">
      <w:pPr>
        <w:pStyle w:val="Heading2"/>
      </w:pPr>
      <w:r>
        <w:t xml:space="preserve">3.3 </w:t>
      </w:r>
      <w:proofErr w:type="spellStart"/>
      <w:r>
        <w:t>Boekings</w:t>
      </w:r>
      <w:proofErr w:type="spellEnd"/>
      <w:r>
        <w:t xml:space="preserve">-, </w:t>
      </w:r>
      <w:proofErr w:type="spellStart"/>
      <w:r>
        <w:t>betaal</w:t>
      </w:r>
      <w:proofErr w:type="spellEnd"/>
      <w:r>
        <w:t xml:space="preserve">- </w:t>
      </w:r>
      <w:proofErr w:type="spellStart"/>
      <w:r>
        <w:t>en</w:t>
      </w:r>
      <w:proofErr w:type="spellEnd"/>
      <w:r>
        <w:t xml:space="preserve"> transactiegegevens</w:t>
      </w:r>
    </w:p>
    <w:p w14:paraId="5B88DFDD" w14:textId="77777777" w:rsidR="00887A09" w:rsidRPr="005018D1" w:rsidRDefault="00000000">
      <w:pPr>
        <w:pStyle w:val="ListBullet"/>
        <w:spacing w:after="40"/>
        <w:rPr>
          <w:lang w:val="nl-NL"/>
        </w:rPr>
      </w:pPr>
      <w:proofErr w:type="gramStart"/>
      <w:r w:rsidRPr="005018D1">
        <w:rPr>
          <w:lang w:val="nl-NL"/>
        </w:rPr>
        <w:t>de</w:t>
      </w:r>
      <w:proofErr w:type="gramEnd"/>
      <w:r w:rsidRPr="005018D1">
        <w:rPr>
          <w:lang w:val="nl-NL"/>
        </w:rPr>
        <w:t xml:space="preserve"> gekozen studio, datum, starttijd, duur, eventuele engineer of andere aanvullende dienst en boekingsstatus;</w:t>
      </w:r>
    </w:p>
    <w:p w14:paraId="2D010E88" w14:textId="77777777" w:rsidR="00887A09" w:rsidRPr="005018D1" w:rsidRDefault="00000000">
      <w:pPr>
        <w:pStyle w:val="ListBullet"/>
        <w:spacing w:after="40"/>
        <w:rPr>
          <w:lang w:val="nl-NL"/>
        </w:rPr>
      </w:pPr>
      <w:proofErr w:type="gramStart"/>
      <w:r w:rsidRPr="005018D1">
        <w:rPr>
          <w:lang w:val="nl-NL"/>
        </w:rPr>
        <w:t>prijs</w:t>
      </w:r>
      <w:proofErr w:type="gramEnd"/>
      <w:r w:rsidRPr="005018D1">
        <w:rPr>
          <w:lang w:val="nl-NL"/>
        </w:rPr>
        <w:t>, servicekosten, btw, factuur- en betalingsgegevens, restituties, chargebacks en uitbetalingsstatus;</w:t>
      </w:r>
    </w:p>
    <w:p w14:paraId="1C974ACE" w14:textId="77777777" w:rsidR="00887A09" w:rsidRPr="005018D1" w:rsidRDefault="00000000">
      <w:pPr>
        <w:pStyle w:val="ListBullet"/>
        <w:spacing w:after="40"/>
        <w:rPr>
          <w:lang w:val="nl-NL"/>
        </w:rPr>
      </w:pPr>
      <w:proofErr w:type="gramStart"/>
      <w:r w:rsidRPr="005018D1">
        <w:rPr>
          <w:lang w:val="nl-NL"/>
        </w:rPr>
        <w:t>transactie</w:t>
      </w:r>
      <w:proofErr w:type="gramEnd"/>
      <w:r w:rsidRPr="005018D1">
        <w:rPr>
          <w:lang w:val="nl-NL"/>
        </w:rPr>
        <w:t xml:space="preserve">- en </w:t>
      </w:r>
      <w:proofErr w:type="spellStart"/>
      <w:r w:rsidRPr="005018D1">
        <w:rPr>
          <w:lang w:val="nl-NL"/>
        </w:rPr>
        <w:t>betalingsidentificatoren</w:t>
      </w:r>
      <w:proofErr w:type="spellEnd"/>
      <w:r w:rsidRPr="005018D1">
        <w:rPr>
          <w:lang w:val="nl-NL"/>
        </w:rPr>
        <w:t xml:space="preserve"> die we van </w:t>
      </w:r>
      <w:proofErr w:type="spellStart"/>
      <w:r w:rsidRPr="005018D1">
        <w:rPr>
          <w:lang w:val="nl-NL"/>
        </w:rPr>
        <w:t>Stripe</w:t>
      </w:r>
      <w:proofErr w:type="spellEnd"/>
      <w:r w:rsidRPr="005018D1">
        <w:rPr>
          <w:lang w:val="nl-NL"/>
        </w:rPr>
        <w:t xml:space="preserve"> ontvangen. </w:t>
      </w:r>
      <w:proofErr w:type="spellStart"/>
      <w:r w:rsidRPr="005018D1">
        <w:rPr>
          <w:lang w:val="nl-NL"/>
        </w:rPr>
        <w:t>StudioMatch</w:t>
      </w:r>
      <w:proofErr w:type="spellEnd"/>
      <w:r w:rsidRPr="005018D1">
        <w:rPr>
          <w:lang w:val="nl-NL"/>
        </w:rPr>
        <w:t xml:space="preserve"> bewaart in beginsel geen volledige betaalkaartgegevens wanneer </w:t>
      </w:r>
      <w:proofErr w:type="spellStart"/>
      <w:r w:rsidRPr="005018D1">
        <w:rPr>
          <w:lang w:val="nl-NL"/>
        </w:rPr>
        <w:t>Stripe</w:t>
      </w:r>
      <w:proofErr w:type="spellEnd"/>
      <w:r w:rsidRPr="005018D1">
        <w:rPr>
          <w:lang w:val="nl-NL"/>
        </w:rPr>
        <w:t xml:space="preserve"> deze rechtstreeks verwerkt.</w:t>
      </w:r>
    </w:p>
    <w:p w14:paraId="731D7AAE" w14:textId="77777777" w:rsidR="00887A09" w:rsidRPr="005018D1" w:rsidRDefault="00000000">
      <w:pPr>
        <w:pStyle w:val="Heading2"/>
        <w:rPr>
          <w:lang w:val="nl-NL"/>
        </w:rPr>
      </w:pPr>
      <w:r w:rsidRPr="005018D1">
        <w:rPr>
          <w:lang w:val="nl-NL"/>
        </w:rPr>
        <w:t>3.4 Gegevens van verhuurders en studio-advertenties</w:t>
      </w:r>
    </w:p>
    <w:p w14:paraId="4CF847BE" w14:textId="77777777" w:rsidR="00887A09" w:rsidRPr="005018D1" w:rsidRDefault="00000000">
      <w:pPr>
        <w:pStyle w:val="ListBullet"/>
        <w:spacing w:after="40"/>
        <w:rPr>
          <w:lang w:val="nl-NL"/>
        </w:rPr>
      </w:pPr>
      <w:proofErr w:type="gramStart"/>
      <w:r w:rsidRPr="005018D1">
        <w:rPr>
          <w:lang w:val="nl-NL"/>
        </w:rPr>
        <w:t>naam</w:t>
      </w:r>
      <w:proofErr w:type="gramEnd"/>
      <w:r w:rsidRPr="005018D1">
        <w:rPr>
          <w:lang w:val="nl-NL"/>
        </w:rPr>
        <w:t>, bedrijfsnaam en contactgegevens van de verhuurder;</w:t>
      </w:r>
    </w:p>
    <w:p w14:paraId="6BE51877" w14:textId="77777777" w:rsidR="00887A09" w:rsidRPr="005018D1" w:rsidRDefault="00000000">
      <w:pPr>
        <w:pStyle w:val="ListBullet"/>
        <w:spacing w:after="40"/>
        <w:rPr>
          <w:lang w:val="nl-NL"/>
        </w:rPr>
      </w:pPr>
      <w:proofErr w:type="gramStart"/>
      <w:r w:rsidRPr="005018D1">
        <w:rPr>
          <w:lang w:val="nl-NL"/>
        </w:rPr>
        <w:t>studioadres</w:t>
      </w:r>
      <w:proofErr w:type="gramEnd"/>
      <w:r w:rsidRPr="005018D1">
        <w:rPr>
          <w:lang w:val="nl-NL"/>
        </w:rPr>
        <w:t>, omschrijving, foto’s, apparatuur, voorzieningen, huisregels, beschikbaarheid en tarieven;</w:t>
      </w:r>
    </w:p>
    <w:p w14:paraId="4EE88245" w14:textId="77777777" w:rsidR="00887A09" w:rsidRPr="005018D1" w:rsidRDefault="00000000">
      <w:pPr>
        <w:pStyle w:val="ListBullet"/>
        <w:spacing w:after="40"/>
        <w:rPr>
          <w:lang w:val="nl-NL"/>
        </w:rPr>
      </w:pPr>
      <w:proofErr w:type="gramStart"/>
      <w:r w:rsidRPr="005018D1">
        <w:rPr>
          <w:lang w:val="nl-NL"/>
        </w:rPr>
        <w:t>gegevens</w:t>
      </w:r>
      <w:proofErr w:type="gramEnd"/>
      <w:r w:rsidRPr="005018D1">
        <w:rPr>
          <w:lang w:val="nl-NL"/>
        </w:rPr>
        <w:t xml:space="preserve"> over boekingen en uitbetalingen van de studio;</w:t>
      </w:r>
    </w:p>
    <w:p w14:paraId="48DA6044" w14:textId="77777777" w:rsidR="00887A09" w:rsidRPr="005018D1" w:rsidRDefault="00000000">
      <w:pPr>
        <w:pStyle w:val="ListBullet"/>
        <w:spacing w:after="40"/>
        <w:rPr>
          <w:lang w:val="nl-NL"/>
        </w:rPr>
      </w:pPr>
      <w:proofErr w:type="gramStart"/>
      <w:r w:rsidRPr="005018D1">
        <w:rPr>
          <w:lang w:val="nl-NL"/>
        </w:rPr>
        <w:t>inhoud</w:t>
      </w:r>
      <w:proofErr w:type="gramEnd"/>
      <w:r w:rsidRPr="005018D1">
        <w:rPr>
          <w:lang w:val="nl-NL"/>
        </w:rPr>
        <w:t xml:space="preserve"> die de verhuurder bewust openbaar maakt via een live advertentie.</w:t>
      </w:r>
    </w:p>
    <w:p w14:paraId="7CABEA50" w14:textId="77777777" w:rsidR="00887A09" w:rsidRDefault="00000000">
      <w:pPr>
        <w:pStyle w:val="Heading2"/>
      </w:pPr>
      <w:r>
        <w:t xml:space="preserve">3.5 </w:t>
      </w:r>
      <w:proofErr w:type="spellStart"/>
      <w:r>
        <w:t>Identiteits</w:t>
      </w:r>
      <w:proofErr w:type="spellEnd"/>
      <w:r>
        <w:t xml:space="preserve">-, </w:t>
      </w:r>
      <w:proofErr w:type="spellStart"/>
      <w:r>
        <w:t>verificatie</w:t>
      </w:r>
      <w:proofErr w:type="spellEnd"/>
      <w:r>
        <w:t xml:space="preserve">- </w:t>
      </w:r>
      <w:proofErr w:type="spellStart"/>
      <w:r>
        <w:t>en</w:t>
      </w:r>
      <w:proofErr w:type="spellEnd"/>
      <w:r>
        <w:t xml:space="preserve"> fiscale gegevens</w:t>
      </w:r>
    </w:p>
    <w:p w14:paraId="6A49088E" w14:textId="77777777" w:rsidR="00887A09" w:rsidRPr="005018D1" w:rsidRDefault="00000000">
      <w:pPr>
        <w:pStyle w:val="ListBullet"/>
        <w:spacing w:after="40"/>
        <w:rPr>
          <w:lang w:val="nl-NL"/>
        </w:rPr>
      </w:pPr>
      <w:proofErr w:type="gramStart"/>
      <w:r w:rsidRPr="005018D1">
        <w:rPr>
          <w:lang w:val="nl-NL"/>
        </w:rPr>
        <w:t>voor</w:t>
      </w:r>
      <w:proofErr w:type="gramEnd"/>
      <w:r w:rsidRPr="005018D1">
        <w:rPr>
          <w:lang w:val="nl-NL"/>
        </w:rPr>
        <w:t xml:space="preserve"> zover nodig voor </w:t>
      </w:r>
      <w:proofErr w:type="spellStart"/>
      <w:r w:rsidRPr="005018D1">
        <w:rPr>
          <w:lang w:val="nl-NL"/>
        </w:rPr>
        <w:t>Stripe</w:t>
      </w:r>
      <w:proofErr w:type="spellEnd"/>
      <w:r w:rsidRPr="005018D1">
        <w:rPr>
          <w:lang w:val="nl-NL"/>
        </w:rPr>
        <w:t xml:space="preserve"> Connect, uitbetalingen, fraudepreventie of wettelijke verificatie: naam, adres, geboortedatum en bank- of uitbetalingsgegevens;</w:t>
      </w:r>
    </w:p>
    <w:p w14:paraId="0EDA156B" w14:textId="77777777" w:rsidR="00887A09" w:rsidRPr="005018D1" w:rsidRDefault="00000000">
      <w:pPr>
        <w:pStyle w:val="ListBullet"/>
        <w:spacing w:after="40"/>
        <w:rPr>
          <w:lang w:val="nl-NL"/>
        </w:rPr>
      </w:pPr>
      <w:proofErr w:type="gramStart"/>
      <w:r w:rsidRPr="005018D1">
        <w:rPr>
          <w:lang w:val="nl-NL"/>
        </w:rPr>
        <w:t>voor</w:t>
      </w:r>
      <w:proofErr w:type="gramEnd"/>
      <w:r w:rsidRPr="005018D1">
        <w:rPr>
          <w:lang w:val="nl-NL"/>
        </w:rPr>
        <w:t xml:space="preserve"> zover wettelijk vereist voor DAC7 en andere fiscale regels: fiscaal identificatienummer (TIN), btw-nummer, KvK- of registratienummer en gegevens over de verhuurde onroerende zaak;</w:t>
      </w:r>
    </w:p>
    <w:p w14:paraId="5F745793" w14:textId="77777777" w:rsidR="00887A09" w:rsidRPr="005018D1" w:rsidRDefault="00000000">
      <w:pPr>
        <w:pStyle w:val="ListBullet"/>
        <w:spacing w:after="40"/>
        <w:rPr>
          <w:lang w:val="nl-NL"/>
        </w:rPr>
      </w:pPr>
      <w:proofErr w:type="gramStart"/>
      <w:r w:rsidRPr="005018D1">
        <w:rPr>
          <w:lang w:val="nl-NL"/>
        </w:rPr>
        <w:t>gegevens</w:t>
      </w:r>
      <w:proofErr w:type="gramEnd"/>
      <w:r w:rsidRPr="005018D1">
        <w:rPr>
          <w:lang w:val="nl-NL"/>
        </w:rPr>
        <w:t xml:space="preserve"> over relevante activiteiten, tegenprestaties, aantallen transacties en opbrengsten per periode voor zover deze wettelijk moeten worden gerapporteerd.</w:t>
      </w:r>
    </w:p>
    <w:p w14:paraId="0D509AF7" w14:textId="77777777" w:rsidR="00887A09" w:rsidRDefault="00000000">
      <w:pPr>
        <w:pStyle w:val="Heading2"/>
      </w:pPr>
      <w:r>
        <w:t xml:space="preserve">3.6 </w:t>
      </w:r>
      <w:proofErr w:type="spellStart"/>
      <w:r>
        <w:t>Meldingen</w:t>
      </w:r>
      <w:proofErr w:type="spellEnd"/>
      <w:r>
        <w:t xml:space="preserve">, </w:t>
      </w:r>
      <w:proofErr w:type="spellStart"/>
      <w:r>
        <w:t>klachten</w:t>
      </w:r>
      <w:proofErr w:type="spellEnd"/>
      <w:r>
        <w:t xml:space="preserve">, </w:t>
      </w:r>
      <w:proofErr w:type="spellStart"/>
      <w:r>
        <w:t>schade</w:t>
      </w:r>
      <w:proofErr w:type="spellEnd"/>
      <w:r>
        <w:t xml:space="preserve"> en geschillen</w:t>
      </w:r>
    </w:p>
    <w:p w14:paraId="6855B32B" w14:textId="77777777" w:rsidR="00887A09" w:rsidRPr="005018D1" w:rsidRDefault="00000000">
      <w:pPr>
        <w:pStyle w:val="ListBullet"/>
        <w:spacing w:after="40"/>
        <w:rPr>
          <w:lang w:val="nl-NL"/>
        </w:rPr>
      </w:pPr>
      <w:proofErr w:type="gramStart"/>
      <w:r w:rsidRPr="005018D1">
        <w:rPr>
          <w:lang w:val="nl-NL"/>
        </w:rPr>
        <w:t>boekingsnummer</w:t>
      </w:r>
      <w:proofErr w:type="gramEnd"/>
      <w:r w:rsidRPr="005018D1">
        <w:rPr>
          <w:lang w:val="nl-NL"/>
        </w:rPr>
        <w:t>, toelichting, correspondentie en status van de melding;</w:t>
      </w:r>
    </w:p>
    <w:p w14:paraId="3AC776BA" w14:textId="77777777" w:rsidR="00887A09" w:rsidRPr="005018D1" w:rsidRDefault="00000000">
      <w:pPr>
        <w:pStyle w:val="ListBullet"/>
        <w:spacing w:after="40"/>
        <w:rPr>
          <w:lang w:val="nl-NL"/>
        </w:rPr>
      </w:pPr>
      <w:proofErr w:type="gramStart"/>
      <w:r w:rsidRPr="005018D1">
        <w:rPr>
          <w:lang w:val="nl-NL"/>
        </w:rPr>
        <w:t>foto’s</w:t>
      </w:r>
      <w:proofErr w:type="gramEnd"/>
      <w:r w:rsidRPr="005018D1">
        <w:rPr>
          <w:lang w:val="nl-NL"/>
        </w:rPr>
        <w:t>, video’s, offertes, facturen, berichten of andere bewijsstukken die een huurder of verhuurder aanlevert;</w:t>
      </w:r>
    </w:p>
    <w:p w14:paraId="11228BF3" w14:textId="77777777" w:rsidR="00887A09" w:rsidRPr="005018D1" w:rsidRDefault="00000000">
      <w:pPr>
        <w:pStyle w:val="ListBullet"/>
        <w:spacing w:after="40"/>
        <w:rPr>
          <w:lang w:val="nl-NL"/>
        </w:rPr>
      </w:pPr>
      <w:proofErr w:type="gramStart"/>
      <w:r w:rsidRPr="005018D1">
        <w:rPr>
          <w:lang w:val="nl-NL"/>
        </w:rPr>
        <w:t>gegevens</w:t>
      </w:r>
      <w:proofErr w:type="gramEnd"/>
      <w:r w:rsidRPr="005018D1">
        <w:rPr>
          <w:lang w:val="nl-NL"/>
        </w:rPr>
        <w:t xml:space="preserve"> die noodzakelijk zijn om een probleem, schadeclaim, klacht, betalingsgeschil of juridische aanspraak te behandelen.</w:t>
      </w:r>
    </w:p>
    <w:p w14:paraId="755F9C9A" w14:textId="77777777" w:rsidR="00887A09" w:rsidRDefault="00000000">
      <w:pPr>
        <w:pStyle w:val="Heading2"/>
      </w:pPr>
      <w:r>
        <w:t xml:space="preserve">3.7 </w:t>
      </w:r>
      <w:proofErr w:type="spellStart"/>
      <w:r>
        <w:t>Technische</w:t>
      </w:r>
      <w:proofErr w:type="spellEnd"/>
      <w:r>
        <w:t xml:space="preserve"> </w:t>
      </w:r>
      <w:proofErr w:type="spellStart"/>
      <w:r>
        <w:t>en</w:t>
      </w:r>
      <w:proofErr w:type="spellEnd"/>
      <w:r>
        <w:t xml:space="preserve"> </w:t>
      </w:r>
      <w:proofErr w:type="spellStart"/>
      <w:r>
        <w:t>beveiligingsgegevens</w:t>
      </w:r>
      <w:proofErr w:type="spellEnd"/>
    </w:p>
    <w:p w14:paraId="7007AA0B" w14:textId="77777777" w:rsidR="00887A09" w:rsidRPr="005018D1" w:rsidRDefault="00000000">
      <w:pPr>
        <w:pStyle w:val="ListBullet"/>
        <w:spacing w:after="40"/>
        <w:rPr>
          <w:lang w:val="nl-NL"/>
        </w:rPr>
      </w:pPr>
      <w:r w:rsidRPr="005018D1">
        <w:rPr>
          <w:lang w:val="nl-NL"/>
        </w:rPr>
        <w:t xml:space="preserve">IP-adres, datum en tijd van verzoeken, browser- en </w:t>
      </w:r>
      <w:proofErr w:type="spellStart"/>
      <w:r w:rsidRPr="005018D1">
        <w:rPr>
          <w:lang w:val="nl-NL"/>
        </w:rPr>
        <w:t>apparaatinformatie</w:t>
      </w:r>
      <w:proofErr w:type="spellEnd"/>
      <w:r w:rsidRPr="005018D1">
        <w:rPr>
          <w:lang w:val="nl-NL"/>
        </w:rPr>
        <w:t xml:space="preserve"> en technische server- of beveiligingslogs;</w:t>
      </w:r>
    </w:p>
    <w:p w14:paraId="711349A0" w14:textId="77777777" w:rsidR="00887A09" w:rsidRPr="005018D1" w:rsidRDefault="00000000">
      <w:pPr>
        <w:pStyle w:val="ListBullet"/>
        <w:spacing w:after="40"/>
        <w:rPr>
          <w:lang w:val="nl-NL"/>
        </w:rPr>
      </w:pPr>
      <w:proofErr w:type="gramStart"/>
      <w:r w:rsidRPr="005018D1">
        <w:rPr>
          <w:lang w:val="nl-NL"/>
        </w:rPr>
        <w:t>cookies</w:t>
      </w:r>
      <w:proofErr w:type="gramEnd"/>
      <w:r w:rsidRPr="005018D1">
        <w:rPr>
          <w:lang w:val="nl-NL"/>
        </w:rPr>
        <w:t xml:space="preserve"> en vergelijkbare technische gegevens die nodig zijn voor inloggen, beveiliging en het onthouden van de cookiemelding;</w:t>
      </w:r>
    </w:p>
    <w:p w14:paraId="0BFC730B" w14:textId="77777777" w:rsidR="00887A09" w:rsidRPr="005018D1" w:rsidRDefault="00000000">
      <w:pPr>
        <w:pStyle w:val="ListBullet"/>
        <w:spacing w:after="40"/>
        <w:rPr>
          <w:lang w:val="nl-NL"/>
        </w:rPr>
      </w:pPr>
      <w:proofErr w:type="gramStart"/>
      <w:r w:rsidRPr="005018D1">
        <w:rPr>
          <w:lang w:val="nl-NL"/>
        </w:rPr>
        <w:t>technische</w:t>
      </w:r>
      <w:proofErr w:type="gramEnd"/>
      <w:r w:rsidRPr="005018D1">
        <w:rPr>
          <w:lang w:val="nl-NL"/>
        </w:rPr>
        <w:t xml:space="preserve"> informatie die bij het laden van kaartmateriaal of betaalfunctionaliteit aan </w:t>
      </w:r>
      <w:proofErr w:type="spellStart"/>
      <w:r w:rsidRPr="005018D1">
        <w:rPr>
          <w:lang w:val="nl-NL"/>
        </w:rPr>
        <w:t>Esri</w:t>
      </w:r>
      <w:proofErr w:type="spellEnd"/>
      <w:r w:rsidRPr="005018D1">
        <w:rPr>
          <w:lang w:val="nl-NL"/>
        </w:rPr>
        <w:t xml:space="preserve"> of </w:t>
      </w:r>
      <w:proofErr w:type="spellStart"/>
      <w:r w:rsidRPr="005018D1">
        <w:rPr>
          <w:lang w:val="nl-NL"/>
        </w:rPr>
        <w:t>Stripe</w:t>
      </w:r>
      <w:proofErr w:type="spellEnd"/>
      <w:r w:rsidRPr="005018D1">
        <w:rPr>
          <w:lang w:val="nl-NL"/>
        </w:rPr>
        <w:t xml:space="preserve"> wordt doorgegeven.</w:t>
      </w:r>
    </w:p>
    <w:p w14:paraId="6ED62078" w14:textId="77777777" w:rsidR="00887A09" w:rsidRPr="005018D1" w:rsidRDefault="00000000">
      <w:pPr>
        <w:pStyle w:val="Heading2"/>
        <w:rPr>
          <w:lang w:val="nl-NL"/>
        </w:rPr>
      </w:pPr>
      <w:r w:rsidRPr="005018D1">
        <w:rPr>
          <w:lang w:val="nl-NL"/>
        </w:rPr>
        <w:t>3.8 Bijzondere of gevoelige gegevens</w:t>
      </w:r>
    </w:p>
    <w:p w14:paraId="27A893A1" w14:textId="10E6BD5A" w:rsidR="00887A09" w:rsidRPr="005018D1" w:rsidRDefault="005018D1">
      <w:pPr>
        <w:spacing w:after="120"/>
        <w:rPr>
          <w:lang w:val="nl-NL"/>
        </w:rPr>
      </w:pPr>
      <w:proofErr w:type="spellStart"/>
      <w:r w:rsidRPr="005018D1">
        <w:rPr>
          <w:lang w:val="nl-NL"/>
        </w:rPr>
        <w:t>StudioMatch</w:t>
      </w:r>
      <w:proofErr w:type="spellEnd"/>
      <w:r w:rsidRPr="005018D1">
        <w:rPr>
          <w:lang w:val="nl-NL"/>
        </w:rPr>
        <w:t xml:space="preserve"> verzoekt gebruikers om geen bijzondere categorieën persoonsgegevens of andere gevoelige persoonsgegevens te verstrekken, tenzij dit noodzakelijk is om een concrete wettelijke verplichting, melding, claim of geschil te behandelen. Wanneer dergelijke gegevens toch worden verstrekt, verwerkt </w:t>
      </w:r>
      <w:proofErr w:type="spellStart"/>
      <w:r w:rsidRPr="005018D1">
        <w:rPr>
          <w:lang w:val="nl-NL"/>
        </w:rPr>
        <w:t>StudioMatch</w:t>
      </w:r>
      <w:proofErr w:type="spellEnd"/>
      <w:r w:rsidRPr="005018D1">
        <w:rPr>
          <w:lang w:val="nl-NL"/>
        </w:rPr>
        <w:t xml:space="preserve"> deze uitsluitend voor zover daarvoor een geldige wettelijke grondslag bestaat</w:t>
      </w:r>
      <w:r w:rsidR="00000000" w:rsidRPr="005018D1">
        <w:rPr>
          <w:lang w:val="nl-NL"/>
        </w:rPr>
        <w:t>.</w:t>
      </w:r>
    </w:p>
    <w:p w14:paraId="093460E2" w14:textId="77777777" w:rsidR="00887A09" w:rsidRPr="005018D1" w:rsidRDefault="00000000">
      <w:pPr>
        <w:pStyle w:val="Heading1"/>
        <w:rPr>
          <w:lang w:val="nl-NL"/>
        </w:rPr>
      </w:pPr>
      <w:r w:rsidRPr="005018D1">
        <w:rPr>
          <w:lang w:val="nl-NL"/>
        </w:rPr>
        <w:t>4. Van wie ontvangen we persoonsgegevens?</w:t>
      </w:r>
    </w:p>
    <w:p w14:paraId="397565F7" w14:textId="77777777" w:rsidR="00887A09" w:rsidRPr="005018D1" w:rsidRDefault="00000000">
      <w:pPr>
        <w:spacing w:after="120"/>
        <w:rPr>
          <w:lang w:val="nl-NL"/>
        </w:rPr>
      </w:pPr>
      <w:r w:rsidRPr="005018D1">
        <w:rPr>
          <w:lang w:val="nl-NL"/>
        </w:rPr>
        <w:t>De meeste gegevens ontvangen we rechtstreeks van jou. Daarnaast kunnen gegevens afkomstig zijn van:</w:t>
      </w:r>
    </w:p>
    <w:p w14:paraId="67D5807B" w14:textId="77777777" w:rsidR="00887A09" w:rsidRPr="005018D1" w:rsidRDefault="00000000">
      <w:pPr>
        <w:pStyle w:val="ListBullet"/>
        <w:spacing w:after="40"/>
        <w:rPr>
          <w:lang w:val="nl-NL"/>
        </w:rPr>
      </w:pPr>
      <w:proofErr w:type="gramStart"/>
      <w:r w:rsidRPr="005018D1">
        <w:rPr>
          <w:lang w:val="nl-NL"/>
        </w:rPr>
        <w:t>de</w:t>
      </w:r>
      <w:proofErr w:type="gramEnd"/>
      <w:r w:rsidRPr="005018D1">
        <w:rPr>
          <w:lang w:val="nl-NL"/>
        </w:rPr>
        <w:t xml:space="preserve"> andere partij bij een boeking, bijvoorbeeld wanneer een huurder of verhuurder een probleem- of schademelding doet;</w:t>
      </w:r>
    </w:p>
    <w:p w14:paraId="04AEE107" w14:textId="77777777" w:rsidR="00887A09" w:rsidRPr="005018D1" w:rsidRDefault="00000000">
      <w:pPr>
        <w:pStyle w:val="ListBullet"/>
        <w:spacing w:after="40"/>
        <w:rPr>
          <w:lang w:val="nl-NL"/>
        </w:rPr>
      </w:pPr>
      <w:proofErr w:type="spellStart"/>
      <w:r w:rsidRPr="005018D1">
        <w:rPr>
          <w:lang w:val="nl-NL"/>
        </w:rPr>
        <w:t>Stripe</w:t>
      </w:r>
      <w:proofErr w:type="spellEnd"/>
      <w:r w:rsidRPr="005018D1">
        <w:rPr>
          <w:lang w:val="nl-NL"/>
        </w:rPr>
        <w:t xml:space="preserve"> of </w:t>
      </w:r>
      <w:proofErr w:type="spellStart"/>
      <w:r w:rsidRPr="005018D1">
        <w:rPr>
          <w:lang w:val="nl-NL"/>
        </w:rPr>
        <w:t>Stripe</w:t>
      </w:r>
      <w:proofErr w:type="spellEnd"/>
      <w:r w:rsidRPr="005018D1">
        <w:rPr>
          <w:lang w:val="nl-NL"/>
        </w:rPr>
        <w:t xml:space="preserve"> Connect, bijvoorbeeld </w:t>
      </w:r>
      <w:proofErr w:type="spellStart"/>
      <w:r w:rsidRPr="005018D1">
        <w:rPr>
          <w:lang w:val="nl-NL"/>
        </w:rPr>
        <w:t>betalingsstatussen</w:t>
      </w:r>
      <w:proofErr w:type="spellEnd"/>
      <w:r w:rsidRPr="005018D1">
        <w:rPr>
          <w:lang w:val="nl-NL"/>
        </w:rPr>
        <w:t>, verificatie- en uitbetalingsinformatie;</w:t>
      </w:r>
    </w:p>
    <w:p w14:paraId="43FB8410" w14:textId="77777777" w:rsidR="00887A09" w:rsidRPr="005018D1" w:rsidRDefault="00000000">
      <w:pPr>
        <w:pStyle w:val="ListBullet"/>
        <w:spacing w:after="40"/>
        <w:rPr>
          <w:lang w:val="nl-NL"/>
        </w:rPr>
      </w:pPr>
      <w:proofErr w:type="gramStart"/>
      <w:r w:rsidRPr="005018D1">
        <w:rPr>
          <w:lang w:val="nl-NL"/>
        </w:rPr>
        <w:t>onze</w:t>
      </w:r>
      <w:proofErr w:type="gramEnd"/>
      <w:r w:rsidRPr="005018D1">
        <w:rPr>
          <w:lang w:val="nl-NL"/>
        </w:rPr>
        <w:t xml:space="preserve"> eigen website, server- en beveiligingssystemen, bijvoorbeeld technische logs;</w:t>
      </w:r>
    </w:p>
    <w:p w14:paraId="23062E55" w14:textId="77777777" w:rsidR="00887A09" w:rsidRPr="005018D1" w:rsidRDefault="00000000">
      <w:pPr>
        <w:pStyle w:val="ListBullet"/>
        <w:spacing w:after="40"/>
        <w:rPr>
          <w:lang w:val="nl-NL"/>
        </w:rPr>
      </w:pPr>
      <w:proofErr w:type="gramStart"/>
      <w:r w:rsidRPr="005018D1">
        <w:rPr>
          <w:lang w:val="nl-NL"/>
        </w:rPr>
        <w:t>overheidsinstanties</w:t>
      </w:r>
      <w:proofErr w:type="gramEnd"/>
      <w:r w:rsidRPr="005018D1">
        <w:rPr>
          <w:lang w:val="nl-NL"/>
        </w:rPr>
        <w:t xml:space="preserve"> of bevoegde autoriteiten wanneer dat voor een wettelijke verplichting of correctie noodzakelijk is.</w:t>
      </w:r>
    </w:p>
    <w:p w14:paraId="3F2C4886" w14:textId="77777777" w:rsidR="00887A09" w:rsidRPr="005018D1" w:rsidRDefault="00000000">
      <w:pPr>
        <w:spacing w:after="120"/>
        <w:rPr>
          <w:lang w:val="nl-NL"/>
        </w:rPr>
      </w:pPr>
      <w:r w:rsidRPr="005018D1">
        <w:rPr>
          <w:lang w:val="nl-NL"/>
        </w:rPr>
        <w:t xml:space="preserve">Wanneer je foto’s, video’s of andere informatie over derden uploadt, ben je er zelf verantwoordelijk voor dat je die </w:t>
      </w:r>
      <w:proofErr w:type="gramStart"/>
      <w:r w:rsidRPr="005018D1">
        <w:rPr>
          <w:lang w:val="nl-NL"/>
        </w:rPr>
        <w:t>informatie</w:t>
      </w:r>
      <w:proofErr w:type="gramEnd"/>
      <w:r w:rsidRPr="005018D1">
        <w:rPr>
          <w:lang w:val="nl-NL"/>
        </w:rPr>
        <w:t xml:space="preserve"> rechtmatig met </w:t>
      </w:r>
      <w:proofErr w:type="spellStart"/>
      <w:r w:rsidRPr="005018D1">
        <w:rPr>
          <w:lang w:val="nl-NL"/>
        </w:rPr>
        <w:t>StudioMatch</w:t>
      </w:r>
      <w:proofErr w:type="spellEnd"/>
      <w:r w:rsidRPr="005018D1">
        <w:rPr>
          <w:lang w:val="nl-NL"/>
        </w:rPr>
        <w:t xml:space="preserve"> mag delen.</w:t>
      </w:r>
    </w:p>
    <w:p w14:paraId="20E707C3" w14:textId="77777777" w:rsidR="00887A09" w:rsidRPr="005018D1" w:rsidRDefault="00000000">
      <w:pPr>
        <w:pStyle w:val="Heading1"/>
        <w:rPr>
          <w:lang w:val="nl-NL"/>
        </w:rPr>
      </w:pPr>
      <w:r w:rsidRPr="005018D1">
        <w:rPr>
          <w:lang w:val="nl-NL"/>
        </w:rPr>
        <w:lastRenderedPageBreak/>
        <w:t>5. Waarom verwerken we gegevens en op welke grondslag?</w:t>
      </w:r>
    </w:p>
    <w:p w14:paraId="5A217777" w14:textId="77777777" w:rsidR="00887A09" w:rsidRDefault="00000000">
      <w:pPr>
        <w:spacing w:after="120"/>
      </w:pPr>
      <w:proofErr w:type="spellStart"/>
      <w:r w:rsidRPr="005018D1">
        <w:rPr>
          <w:lang w:val="nl-NL"/>
        </w:rPr>
        <w:t>StudioMatch</w:t>
      </w:r>
      <w:proofErr w:type="spellEnd"/>
      <w:r w:rsidRPr="005018D1">
        <w:rPr>
          <w:lang w:val="nl-NL"/>
        </w:rPr>
        <w:t xml:space="preserve"> verwerkt persoonsgegevens alleen wanneer daarvoor een geldige grondslag bestaat. </w:t>
      </w:r>
      <w:r>
        <w:t xml:space="preserve">De </w:t>
      </w:r>
      <w:proofErr w:type="spellStart"/>
      <w:r>
        <w:t>belangrijkste</w:t>
      </w:r>
      <w:proofErr w:type="spellEnd"/>
      <w:r>
        <w:t xml:space="preserve"> </w:t>
      </w:r>
      <w:proofErr w:type="spellStart"/>
      <w:r>
        <w:t>verwerkingen</w:t>
      </w:r>
      <w:proofErr w:type="spellEnd"/>
      <w:r>
        <w:t xml:space="preserve"> </w:t>
      </w:r>
      <w:proofErr w:type="spellStart"/>
      <w:r>
        <w:t>zijn</w:t>
      </w:r>
      <w:proofErr w:type="spellEnd"/>
      <w:r>
        <w:t>:</w:t>
      </w:r>
    </w:p>
    <w:tbl>
      <w:tblPr>
        <w:tblW w:w="0" w:type="auto"/>
        <w:jc w:val="center"/>
        <w:tblBorders>
          <w:top w:val="single" w:sz="4" w:space="0" w:color="E2E4EA"/>
          <w:left w:val="single" w:sz="4" w:space="0" w:color="E2E4EA"/>
          <w:bottom w:val="single" w:sz="4" w:space="0" w:color="E2E4EA"/>
          <w:right w:val="single" w:sz="4" w:space="0" w:color="E2E4EA"/>
          <w:insideH w:val="single" w:sz="4" w:space="0" w:color="E2E4EA"/>
          <w:insideV w:val="single" w:sz="4" w:space="0" w:color="E2E4EA"/>
        </w:tblBorders>
        <w:tblLayout w:type="fixed"/>
        <w:tblLook w:val="04A0" w:firstRow="1" w:lastRow="0" w:firstColumn="1" w:lastColumn="0" w:noHBand="0" w:noVBand="1"/>
      </w:tblPr>
      <w:tblGrid>
        <w:gridCol w:w="3360"/>
        <w:gridCol w:w="4536"/>
        <w:gridCol w:w="3360"/>
      </w:tblGrid>
      <w:tr w:rsidR="00887A09" w14:paraId="6489FD90" w14:textId="77777777">
        <w:trPr>
          <w:cantSplit/>
          <w:tblHeader/>
          <w:jc w:val="center"/>
        </w:trPr>
        <w:tc>
          <w:tcPr>
            <w:tcW w:w="3360" w:type="dxa"/>
            <w:shd w:val="clear" w:color="auto" w:fill="10182F"/>
            <w:tcMar>
              <w:top w:w="80" w:type="dxa"/>
              <w:left w:w="100" w:type="dxa"/>
              <w:bottom w:w="80" w:type="dxa"/>
              <w:right w:w="100" w:type="dxa"/>
            </w:tcMar>
          </w:tcPr>
          <w:p w14:paraId="50F0EFD7" w14:textId="77777777" w:rsidR="00887A09" w:rsidRDefault="00000000">
            <w:r>
              <w:rPr>
                <w:b/>
                <w:color w:val="FFFFFF"/>
              </w:rPr>
              <w:t>Doel</w:t>
            </w:r>
          </w:p>
        </w:tc>
        <w:tc>
          <w:tcPr>
            <w:tcW w:w="3360" w:type="dxa"/>
            <w:shd w:val="clear" w:color="auto" w:fill="10182F"/>
            <w:tcMar>
              <w:top w:w="80" w:type="dxa"/>
              <w:left w:w="100" w:type="dxa"/>
              <w:bottom w:w="80" w:type="dxa"/>
              <w:right w:w="100" w:type="dxa"/>
            </w:tcMar>
          </w:tcPr>
          <w:p w14:paraId="462DDC41" w14:textId="77777777" w:rsidR="00887A09" w:rsidRDefault="00000000">
            <w:r>
              <w:rPr>
                <w:b/>
                <w:color w:val="FFFFFF"/>
              </w:rPr>
              <w:t>Voorbeelden</w:t>
            </w:r>
          </w:p>
        </w:tc>
        <w:tc>
          <w:tcPr>
            <w:tcW w:w="3360" w:type="dxa"/>
            <w:shd w:val="clear" w:color="auto" w:fill="10182F"/>
            <w:tcMar>
              <w:top w:w="80" w:type="dxa"/>
              <w:left w:w="100" w:type="dxa"/>
              <w:bottom w:w="80" w:type="dxa"/>
              <w:right w:w="100" w:type="dxa"/>
            </w:tcMar>
          </w:tcPr>
          <w:p w14:paraId="68677896" w14:textId="77777777" w:rsidR="00887A09" w:rsidRDefault="00000000">
            <w:r>
              <w:rPr>
                <w:b/>
                <w:color w:val="FFFFFF"/>
              </w:rPr>
              <w:t>Grondslag</w:t>
            </w:r>
          </w:p>
        </w:tc>
      </w:tr>
      <w:tr w:rsidR="00887A09" w14:paraId="54A5F1F6" w14:textId="77777777">
        <w:trPr>
          <w:cantSplit/>
          <w:jc w:val="center"/>
        </w:trPr>
        <w:tc>
          <w:tcPr>
            <w:tcW w:w="3096" w:type="dxa"/>
            <w:tcMar>
              <w:top w:w="70" w:type="dxa"/>
              <w:left w:w="90" w:type="dxa"/>
              <w:bottom w:w="70" w:type="dxa"/>
              <w:right w:w="90" w:type="dxa"/>
            </w:tcMar>
          </w:tcPr>
          <w:p w14:paraId="1CD16CCF" w14:textId="77777777" w:rsidR="00887A09" w:rsidRDefault="00000000">
            <w:r>
              <w:rPr>
                <w:sz w:val="17"/>
              </w:rPr>
              <w:t>Account en platformgebruik</w:t>
            </w:r>
          </w:p>
        </w:tc>
        <w:tc>
          <w:tcPr>
            <w:tcW w:w="4536" w:type="dxa"/>
            <w:tcMar>
              <w:top w:w="70" w:type="dxa"/>
              <w:left w:w="90" w:type="dxa"/>
              <w:bottom w:w="70" w:type="dxa"/>
              <w:right w:w="90" w:type="dxa"/>
            </w:tcMar>
          </w:tcPr>
          <w:p w14:paraId="2947FF77" w14:textId="77777777" w:rsidR="00887A09" w:rsidRPr="005018D1" w:rsidRDefault="00000000">
            <w:pPr>
              <w:rPr>
                <w:lang w:val="nl-NL"/>
              </w:rPr>
            </w:pPr>
            <w:r w:rsidRPr="005018D1">
              <w:rPr>
                <w:sz w:val="17"/>
                <w:lang w:val="nl-NL"/>
              </w:rPr>
              <w:t>Account aanmaken, inloggen, instellingen en toegang tot functies</w:t>
            </w:r>
          </w:p>
        </w:tc>
        <w:tc>
          <w:tcPr>
            <w:tcW w:w="2232" w:type="dxa"/>
            <w:tcMar>
              <w:top w:w="70" w:type="dxa"/>
              <w:left w:w="90" w:type="dxa"/>
              <w:bottom w:w="70" w:type="dxa"/>
              <w:right w:w="90" w:type="dxa"/>
            </w:tcMar>
          </w:tcPr>
          <w:p w14:paraId="4A204FE5" w14:textId="77777777" w:rsidR="00887A09" w:rsidRDefault="00000000">
            <w:proofErr w:type="spellStart"/>
            <w:r>
              <w:rPr>
                <w:sz w:val="17"/>
              </w:rPr>
              <w:t>Uitvoering</w:t>
            </w:r>
            <w:proofErr w:type="spellEnd"/>
            <w:r>
              <w:rPr>
                <w:sz w:val="17"/>
              </w:rPr>
              <w:t xml:space="preserve"> </w:t>
            </w:r>
            <w:proofErr w:type="spellStart"/>
            <w:r>
              <w:rPr>
                <w:sz w:val="17"/>
              </w:rPr>
              <w:t>overeenkomst</w:t>
            </w:r>
            <w:proofErr w:type="spellEnd"/>
          </w:p>
        </w:tc>
      </w:tr>
      <w:tr w:rsidR="00887A09" w14:paraId="60367340" w14:textId="77777777">
        <w:trPr>
          <w:cantSplit/>
          <w:jc w:val="center"/>
        </w:trPr>
        <w:tc>
          <w:tcPr>
            <w:tcW w:w="3096" w:type="dxa"/>
            <w:shd w:val="clear" w:color="auto" w:fill="FAFAFB"/>
            <w:tcMar>
              <w:top w:w="70" w:type="dxa"/>
              <w:left w:w="90" w:type="dxa"/>
              <w:bottom w:w="70" w:type="dxa"/>
              <w:right w:w="90" w:type="dxa"/>
            </w:tcMar>
          </w:tcPr>
          <w:p w14:paraId="7D40482D" w14:textId="77777777" w:rsidR="00887A09" w:rsidRDefault="00000000">
            <w:r>
              <w:rPr>
                <w:sz w:val="17"/>
              </w:rPr>
              <w:t>Advertenties en boekingen</w:t>
            </w:r>
          </w:p>
        </w:tc>
        <w:tc>
          <w:tcPr>
            <w:tcW w:w="4536" w:type="dxa"/>
            <w:shd w:val="clear" w:color="auto" w:fill="FAFAFB"/>
            <w:tcMar>
              <w:top w:w="70" w:type="dxa"/>
              <w:left w:w="90" w:type="dxa"/>
              <w:bottom w:w="70" w:type="dxa"/>
              <w:right w:w="90" w:type="dxa"/>
            </w:tcMar>
          </w:tcPr>
          <w:p w14:paraId="261DD013" w14:textId="77777777" w:rsidR="00887A09" w:rsidRPr="005018D1" w:rsidRDefault="00000000">
            <w:pPr>
              <w:rPr>
                <w:lang w:val="nl-NL"/>
              </w:rPr>
            </w:pPr>
            <w:r w:rsidRPr="005018D1">
              <w:rPr>
                <w:sz w:val="17"/>
                <w:lang w:val="nl-NL"/>
              </w:rPr>
              <w:t>Studio publiceren, aanvraag, acceptatie, boekingsadministratie en communicatie</w:t>
            </w:r>
          </w:p>
        </w:tc>
        <w:tc>
          <w:tcPr>
            <w:tcW w:w="2232" w:type="dxa"/>
            <w:shd w:val="clear" w:color="auto" w:fill="FAFAFB"/>
            <w:tcMar>
              <w:top w:w="70" w:type="dxa"/>
              <w:left w:w="90" w:type="dxa"/>
              <w:bottom w:w="70" w:type="dxa"/>
              <w:right w:w="90" w:type="dxa"/>
            </w:tcMar>
          </w:tcPr>
          <w:p w14:paraId="60C427C4" w14:textId="77777777" w:rsidR="00887A09" w:rsidRDefault="00000000">
            <w:proofErr w:type="spellStart"/>
            <w:r>
              <w:rPr>
                <w:sz w:val="17"/>
              </w:rPr>
              <w:t>Uitvoering</w:t>
            </w:r>
            <w:proofErr w:type="spellEnd"/>
            <w:r>
              <w:rPr>
                <w:sz w:val="17"/>
              </w:rPr>
              <w:t xml:space="preserve"> </w:t>
            </w:r>
            <w:proofErr w:type="spellStart"/>
            <w:r>
              <w:rPr>
                <w:sz w:val="17"/>
              </w:rPr>
              <w:t>overeenkomst</w:t>
            </w:r>
            <w:proofErr w:type="spellEnd"/>
          </w:p>
        </w:tc>
      </w:tr>
      <w:tr w:rsidR="00887A09" w:rsidRPr="005018D1" w14:paraId="5F673095" w14:textId="77777777">
        <w:trPr>
          <w:cantSplit/>
          <w:jc w:val="center"/>
        </w:trPr>
        <w:tc>
          <w:tcPr>
            <w:tcW w:w="3096" w:type="dxa"/>
            <w:tcMar>
              <w:top w:w="70" w:type="dxa"/>
              <w:left w:w="90" w:type="dxa"/>
              <w:bottom w:w="70" w:type="dxa"/>
              <w:right w:w="90" w:type="dxa"/>
            </w:tcMar>
          </w:tcPr>
          <w:p w14:paraId="23F0516B" w14:textId="77777777" w:rsidR="00887A09" w:rsidRDefault="00000000">
            <w:r>
              <w:rPr>
                <w:sz w:val="17"/>
              </w:rPr>
              <w:t>Betalingen en uitbetalingen</w:t>
            </w:r>
          </w:p>
        </w:tc>
        <w:tc>
          <w:tcPr>
            <w:tcW w:w="4536" w:type="dxa"/>
            <w:tcMar>
              <w:top w:w="70" w:type="dxa"/>
              <w:left w:w="90" w:type="dxa"/>
              <w:bottom w:w="70" w:type="dxa"/>
              <w:right w:w="90" w:type="dxa"/>
            </w:tcMar>
          </w:tcPr>
          <w:p w14:paraId="55703050" w14:textId="77777777" w:rsidR="00887A09" w:rsidRPr="005018D1" w:rsidRDefault="00000000">
            <w:pPr>
              <w:rPr>
                <w:lang w:val="nl-NL"/>
              </w:rPr>
            </w:pPr>
            <w:proofErr w:type="spellStart"/>
            <w:r w:rsidRPr="005018D1">
              <w:rPr>
                <w:sz w:val="17"/>
                <w:lang w:val="nl-NL"/>
              </w:rPr>
              <w:t>Stripe</w:t>
            </w:r>
            <w:proofErr w:type="spellEnd"/>
            <w:r w:rsidRPr="005018D1">
              <w:rPr>
                <w:sz w:val="17"/>
                <w:lang w:val="nl-NL"/>
              </w:rPr>
              <w:t xml:space="preserve">-betaling, </w:t>
            </w:r>
            <w:proofErr w:type="spellStart"/>
            <w:r w:rsidRPr="005018D1">
              <w:rPr>
                <w:sz w:val="17"/>
                <w:lang w:val="nl-NL"/>
              </w:rPr>
              <w:t>refund</w:t>
            </w:r>
            <w:proofErr w:type="spellEnd"/>
            <w:r w:rsidRPr="005018D1">
              <w:rPr>
                <w:sz w:val="17"/>
                <w:lang w:val="nl-NL"/>
              </w:rPr>
              <w:t xml:space="preserve">, </w:t>
            </w:r>
            <w:proofErr w:type="spellStart"/>
            <w:r w:rsidRPr="005018D1">
              <w:rPr>
                <w:sz w:val="17"/>
                <w:lang w:val="nl-NL"/>
              </w:rPr>
              <w:t>payout</w:t>
            </w:r>
            <w:proofErr w:type="spellEnd"/>
            <w:r w:rsidRPr="005018D1">
              <w:rPr>
                <w:sz w:val="17"/>
                <w:lang w:val="nl-NL"/>
              </w:rPr>
              <w:t>, chargeback en betaalgeschil</w:t>
            </w:r>
          </w:p>
        </w:tc>
        <w:tc>
          <w:tcPr>
            <w:tcW w:w="2232" w:type="dxa"/>
            <w:tcMar>
              <w:top w:w="70" w:type="dxa"/>
              <w:left w:w="90" w:type="dxa"/>
              <w:bottom w:w="70" w:type="dxa"/>
              <w:right w:w="90" w:type="dxa"/>
            </w:tcMar>
          </w:tcPr>
          <w:p w14:paraId="4BFA60FA" w14:textId="77777777" w:rsidR="00887A09" w:rsidRPr="005018D1" w:rsidRDefault="00000000">
            <w:pPr>
              <w:rPr>
                <w:lang w:val="nl-NL"/>
              </w:rPr>
            </w:pPr>
            <w:r w:rsidRPr="005018D1">
              <w:rPr>
                <w:sz w:val="17"/>
                <w:lang w:val="nl-NL"/>
              </w:rPr>
              <w:t>Uitvoering overeenkomst; wettelijke verplichting; gerechtvaardigd belang</w:t>
            </w:r>
          </w:p>
        </w:tc>
      </w:tr>
      <w:tr w:rsidR="00887A09" w14:paraId="4326304D" w14:textId="77777777">
        <w:trPr>
          <w:cantSplit/>
          <w:jc w:val="center"/>
        </w:trPr>
        <w:tc>
          <w:tcPr>
            <w:tcW w:w="3096" w:type="dxa"/>
            <w:shd w:val="clear" w:color="auto" w:fill="FAFAFB"/>
            <w:tcMar>
              <w:top w:w="70" w:type="dxa"/>
              <w:left w:w="90" w:type="dxa"/>
              <w:bottom w:w="70" w:type="dxa"/>
              <w:right w:w="90" w:type="dxa"/>
            </w:tcMar>
          </w:tcPr>
          <w:p w14:paraId="14BFB533" w14:textId="77777777" w:rsidR="00887A09" w:rsidRDefault="00000000">
            <w:proofErr w:type="spellStart"/>
            <w:r>
              <w:rPr>
                <w:sz w:val="17"/>
              </w:rPr>
              <w:t>Facturatie</w:t>
            </w:r>
            <w:proofErr w:type="spellEnd"/>
            <w:r>
              <w:rPr>
                <w:sz w:val="17"/>
              </w:rPr>
              <w:t xml:space="preserve"> </w:t>
            </w:r>
            <w:proofErr w:type="spellStart"/>
            <w:r>
              <w:rPr>
                <w:sz w:val="17"/>
              </w:rPr>
              <w:t>en</w:t>
            </w:r>
            <w:proofErr w:type="spellEnd"/>
            <w:r>
              <w:rPr>
                <w:sz w:val="17"/>
              </w:rPr>
              <w:t xml:space="preserve"> </w:t>
            </w:r>
            <w:proofErr w:type="spellStart"/>
            <w:r>
              <w:rPr>
                <w:sz w:val="17"/>
              </w:rPr>
              <w:t>administratie</w:t>
            </w:r>
            <w:proofErr w:type="spellEnd"/>
          </w:p>
        </w:tc>
        <w:tc>
          <w:tcPr>
            <w:tcW w:w="4536" w:type="dxa"/>
            <w:shd w:val="clear" w:color="auto" w:fill="FAFAFB"/>
            <w:tcMar>
              <w:top w:w="70" w:type="dxa"/>
              <w:left w:w="90" w:type="dxa"/>
              <w:bottom w:w="70" w:type="dxa"/>
              <w:right w:w="90" w:type="dxa"/>
            </w:tcMar>
          </w:tcPr>
          <w:p w14:paraId="19971CAD" w14:textId="77777777" w:rsidR="00887A09" w:rsidRPr="005018D1" w:rsidRDefault="00000000">
            <w:pPr>
              <w:rPr>
                <w:lang w:val="nl-NL"/>
              </w:rPr>
            </w:pPr>
            <w:r w:rsidRPr="005018D1">
              <w:rPr>
                <w:sz w:val="17"/>
                <w:lang w:val="nl-NL"/>
              </w:rPr>
              <w:t>Facturen, boekhouding en fiscale administratie</w:t>
            </w:r>
          </w:p>
        </w:tc>
        <w:tc>
          <w:tcPr>
            <w:tcW w:w="2232" w:type="dxa"/>
            <w:shd w:val="clear" w:color="auto" w:fill="FAFAFB"/>
            <w:tcMar>
              <w:top w:w="70" w:type="dxa"/>
              <w:left w:w="90" w:type="dxa"/>
              <w:bottom w:w="70" w:type="dxa"/>
              <w:right w:w="90" w:type="dxa"/>
            </w:tcMar>
          </w:tcPr>
          <w:p w14:paraId="5533E6B2" w14:textId="77777777" w:rsidR="00887A09" w:rsidRDefault="00000000">
            <w:proofErr w:type="spellStart"/>
            <w:r>
              <w:rPr>
                <w:sz w:val="17"/>
              </w:rPr>
              <w:t>Wettelijke</w:t>
            </w:r>
            <w:proofErr w:type="spellEnd"/>
            <w:r>
              <w:rPr>
                <w:sz w:val="17"/>
              </w:rPr>
              <w:t xml:space="preserve"> </w:t>
            </w:r>
            <w:proofErr w:type="spellStart"/>
            <w:r>
              <w:rPr>
                <w:sz w:val="17"/>
              </w:rPr>
              <w:t>verplichting</w:t>
            </w:r>
            <w:proofErr w:type="spellEnd"/>
            <w:r>
              <w:rPr>
                <w:sz w:val="17"/>
              </w:rPr>
              <w:t xml:space="preserve">; </w:t>
            </w:r>
            <w:proofErr w:type="spellStart"/>
            <w:r>
              <w:rPr>
                <w:sz w:val="17"/>
              </w:rPr>
              <w:t>uitvoering</w:t>
            </w:r>
            <w:proofErr w:type="spellEnd"/>
            <w:r>
              <w:rPr>
                <w:sz w:val="17"/>
              </w:rPr>
              <w:t xml:space="preserve"> </w:t>
            </w:r>
            <w:proofErr w:type="spellStart"/>
            <w:r>
              <w:rPr>
                <w:sz w:val="17"/>
              </w:rPr>
              <w:t>overeenkomst</w:t>
            </w:r>
            <w:proofErr w:type="spellEnd"/>
          </w:p>
        </w:tc>
      </w:tr>
      <w:tr w:rsidR="00887A09" w14:paraId="486310E9" w14:textId="77777777">
        <w:trPr>
          <w:cantSplit/>
          <w:jc w:val="center"/>
        </w:trPr>
        <w:tc>
          <w:tcPr>
            <w:tcW w:w="3096" w:type="dxa"/>
            <w:tcMar>
              <w:top w:w="70" w:type="dxa"/>
              <w:left w:w="90" w:type="dxa"/>
              <w:bottom w:w="70" w:type="dxa"/>
              <w:right w:w="90" w:type="dxa"/>
            </w:tcMar>
          </w:tcPr>
          <w:p w14:paraId="2B17DA8F" w14:textId="77777777" w:rsidR="00887A09" w:rsidRDefault="00000000">
            <w:r>
              <w:rPr>
                <w:sz w:val="17"/>
              </w:rPr>
              <w:t>DAC7 en verificatie</w:t>
            </w:r>
          </w:p>
        </w:tc>
        <w:tc>
          <w:tcPr>
            <w:tcW w:w="4536" w:type="dxa"/>
            <w:tcMar>
              <w:top w:w="70" w:type="dxa"/>
              <w:left w:w="90" w:type="dxa"/>
              <w:bottom w:w="70" w:type="dxa"/>
              <w:right w:w="90" w:type="dxa"/>
            </w:tcMar>
          </w:tcPr>
          <w:p w14:paraId="4D285898" w14:textId="77777777" w:rsidR="00887A09" w:rsidRPr="005018D1" w:rsidRDefault="00000000">
            <w:pPr>
              <w:rPr>
                <w:lang w:val="nl-NL"/>
              </w:rPr>
            </w:pPr>
            <w:r w:rsidRPr="005018D1">
              <w:rPr>
                <w:sz w:val="17"/>
                <w:lang w:val="nl-NL"/>
              </w:rPr>
              <w:t>Identificeren/verifiëren van verhuurders, gegevens rapporteren en jaaroverzicht verstrekken</w:t>
            </w:r>
          </w:p>
        </w:tc>
        <w:tc>
          <w:tcPr>
            <w:tcW w:w="2232" w:type="dxa"/>
            <w:tcMar>
              <w:top w:w="70" w:type="dxa"/>
              <w:left w:w="90" w:type="dxa"/>
              <w:bottom w:w="70" w:type="dxa"/>
              <w:right w:w="90" w:type="dxa"/>
            </w:tcMar>
          </w:tcPr>
          <w:p w14:paraId="1FDBA559" w14:textId="77777777" w:rsidR="00887A09" w:rsidRDefault="00000000">
            <w:proofErr w:type="spellStart"/>
            <w:r>
              <w:rPr>
                <w:sz w:val="17"/>
              </w:rPr>
              <w:t>Wettelijke</w:t>
            </w:r>
            <w:proofErr w:type="spellEnd"/>
            <w:r>
              <w:rPr>
                <w:sz w:val="17"/>
              </w:rPr>
              <w:t xml:space="preserve"> </w:t>
            </w:r>
            <w:proofErr w:type="spellStart"/>
            <w:r>
              <w:rPr>
                <w:sz w:val="17"/>
              </w:rPr>
              <w:t>verplichting</w:t>
            </w:r>
            <w:proofErr w:type="spellEnd"/>
          </w:p>
        </w:tc>
      </w:tr>
      <w:tr w:rsidR="00887A09" w:rsidRPr="005018D1" w14:paraId="58C4889F" w14:textId="77777777">
        <w:trPr>
          <w:cantSplit/>
          <w:jc w:val="center"/>
        </w:trPr>
        <w:tc>
          <w:tcPr>
            <w:tcW w:w="3096" w:type="dxa"/>
            <w:shd w:val="clear" w:color="auto" w:fill="FAFAFB"/>
            <w:tcMar>
              <w:top w:w="70" w:type="dxa"/>
              <w:left w:w="90" w:type="dxa"/>
              <w:bottom w:w="70" w:type="dxa"/>
              <w:right w:w="90" w:type="dxa"/>
            </w:tcMar>
          </w:tcPr>
          <w:p w14:paraId="1B8CA2B9" w14:textId="77777777" w:rsidR="00887A09" w:rsidRDefault="00000000">
            <w:r>
              <w:rPr>
                <w:sz w:val="17"/>
              </w:rPr>
              <w:t>Beveiliging en fraudepreventie</w:t>
            </w:r>
          </w:p>
        </w:tc>
        <w:tc>
          <w:tcPr>
            <w:tcW w:w="4536" w:type="dxa"/>
            <w:shd w:val="clear" w:color="auto" w:fill="FAFAFB"/>
            <w:tcMar>
              <w:top w:w="70" w:type="dxa"/>
              <w:left w:w="90" w:type="dxa"/>
              <w:bottom w:w="70" w:type="dxa"/>
              <w:right w:w="90" w:type="dxa"/>
            </w:tcMar>
          </w:tcPr>
          <w:p w14:paraId="7D4B5225" w14:textId="77777777" w:rsidR="00887A09" w:rsidRPr="005018D1" w:rsidRDefault="00000000">
            <w:pPr>
              <w:rPr>
                <w:lang w:val="nl-NL"/>
              </w:rPr>
            </w:pPr>
            <w:r w:rsidRPr="005018D1">
              <w:rPr>
                <w:sz w:val="17"/>
                <w:lang w:val="nl-NL"/>
              </w:rPr>
              <w:t>Logbestanden, detectie van misbruik, beveiliging van accounts en betalingen</w:t>
            </w:r>
          </w:p>
        </w:tc>
        <w:tc>
          <w:tcPr>
            <w:tcW w:w="2232" w:type="dxa"/>
            <w:shd w:val="clear" w:color="auto" w:fill="FAFAFB"/>
            <w:tcMar>
              <w:top w:w="70" w:type="dxa"/>
              <w:left w:w="90" w:type="dxa"/>
              <w:bottom w:w="70" w:type="dxa"/>
              <w:right w:w="90" w:type="dxa"/>
            </w:tcMar>
          </w:tcPr>
          <w:p w14:paraId="4D9B4575" w14:textId="77777777" w:rsidR="00887A09" w:rsidRPr="005018D1" w:rsidRDefault="00000000">
            <w:pPr>
              <w:rPr>
                <w:lang w:val="nl-NL"/>
              </w:rPr>
            </w:pPr>
            <w:r w:rsidRPr="005018D1">
              <w:rPr>
                <w:sz w:val="17"/>
                <w:lang w:val="nl-NL"/>
              </w:rPr>
              <w:t>Gerechtvaardigd belang; waar van toepassing wettelijke verplichting</w:t>
            </w:r>
          </w:p>
        </w:tc>
      </w:tr>
      <w:tr w:rsidR="00887A09" w:rsidRPr="005018D1" w14:paraId="548DCE56" w14:textId="77777777">
        <w:trPr>
          <w:cantSplit/>
          <w:jc w:val="center"/>
        </w:trPr>
        <w:tc>
          <w:tcPr>
            <w:tcW w:w="3096" w:type="dxa"/>
            <w:tcMar>
              <w:top w:w="70" w:type="dxa"/>
              <w:left w:w="90" w:type="dxa"/>
              <w:bottom w:w="70" w:type="dxa"/>
              <w:right w:w="90" w:type="dxa"/>
            </w:tcMar>
          </w:tcPr>
          <w:p w14:paraId="06BA23EA" w14:textId="77777777" w:rsidR="00887A09" w:rsidRDefault="00000000">
            <w:r>
              <w:rPr>
                <w:sz w:val="17"/>
              </w:rPr>
              <w:t xml:space="preserve">Support, </w:t>
            </w:r>
            <w:proofErr w:type="spellStart"/>
            <w:r>
              <w:rPr>
                <w:sz w:val="17"/>
              </w:rPr>
              <w:t>klachten</w:t>
            </w:r>
            <w:proofErr w:type="spellEnd"/>
            <w:r>
              <w:rPr>
                <w:sz w:val="17"/>
              </w:rPr>
              <w:t xml:space="preserve"> </w:t>
            </w:r>
            <w:proofErr w:type="spellStart"/>
            <w:r>
              <w:rPr>
                <w:sz w:val="17"/>
              </w:rPr>
              <w:t>en</w:t>
            </w:r>
            <w:proofErr w:type="spellEnd"/>
            <w:r>
              <w:rPr>
                <w:sz w:val="17"/>
              </w:rPr>
              <w:t xml:space="preserve"> claims</w:t>
            </w:r>
          </w:p>
        </w:tc>
        <w:tc>
          <w:tcPr>
            <w:tcW w:w="4536" w:type="dxa"/>
            <w:tcMar>
              <w:top w:w="70" w:type="dxa"/>
              <w:left w:w="90" w:type="dxa"/>
              <w:bottom w:w="70" w:type="dxa"/>
              <w:right w:w="90" w:type="dxa"/>
            </w:tcMar>
          </w:tcPr>
          <w:p w14:paraId="2E008DEB" w14:textId="77777777" w:rsidR="00887A09" w:rsidRPr="005018D1" w:rsidRDefault="00000000">
            <w:pPr>
              <w:rPr>
                <w:lang w:val="nl-NL"/>
              </w:rPr>
            </w:pPr>
            <w:r w:rsidRPr="005018D1">
              <w:rPr>
                <w:sz w:val="17"/>
                <w:lang w:val="nl-NL"/>
              </w:rPr>
              <w:t>Contactverzoeken, probleemmeldingen, schadeclaims en juridische geschillen</w:t>
            </w:r>
          </w:p>
        </w:tc>
        <w:tc>
          <w:tcPr>
            <w:tcW w:w="2232" w:type="dxa"/>
            <w:tcMar>
              <w:top w:w="70" w:type="dxa"/>
              <w:left w:w="90" w:type="dxa"/>
              <w:bottom w:w="70" w:type="dxa"/>
              <w:right w:w="90" w:type="dxa"/>
            </w:tcMar>
          </w:tcPr>
          <w:p w14:paraId="665135E7" w14:textId="77777777" w:rsidR="00887A09" w:rsidRPr="005018D1" w:rsidRDefault="00000000">
            <w:pPr>
              <w:rPr>
                <w:lang w:val="nl-NL"/>
              </w:rPr>
            </w:pPr>
            <w:r w:rsidRPr="005018D1">
              <w:rPr>
                <w:sz w:val="17"/>
                <w:lang w:val="nl-NL"/>
              </w:rPr>
              <w:t>Uitvoering overeenkomst; gerechtvaardigd belang; rechtsvorderingen</w:t>
            </w:r>
          </w:p>
        </w:tc>
      </w:tr>
      <w:tr w:rsidR="00887A09" w14:paraId="4B907D5A" w14:textId="77777777">
        <w:trPr>
          <w:cantSplit/>
          <w:jc w:val="center"/>
        </w:trPr>
        <w:tc>
          <w:tcPr>
            <w:tcW w:w="3096" w:type="dxa"/>
            <w:shd w:val="clear" w:color="auto" w:fill="FAFAFB"/>
            <w:tcMar>
              <w:top w:w="70" w:type="dxa"/>
              <w:left w:w="90" w:type="dxa"/>
              <w:bottom w:w="70" w:type="dxa"/>
              <w:right w:w="90" w:type="dxa"/>
            </w:tcMar>
          </w:tcPr>
          <w:p w14:paraId="5F3196E7" w14:textId="77777777" w:rsidR="00887A09" w:rsidRDefault="00000000">
            <w:proofErr w:type="spellStart"/>
            <w:r>
              <w:rPr>
                <w:sz w:val="17"/>
              </w:rPr>
              <w:t>Moderatie</w:t>
            </w:r>
            <w:proofErr w:type="spellEnd"/>
            <w:r>
              <w:rPr>
                <w:sz w:val="17"/>
              </w:rPr>
              <w:t xml:space="preserve"> </w:t>
            </w:r>
            <w:proofErr w:type="spellStart"/>
            <w:r>
              <w:rPr>
                <w:sz w:val="17"/>
              </w:rPr>
              <w:t>en</w:t>
            </w:r>
            <w:proofErr w:type="spellEnd"/>
            <w:r>
              <w:rPr>
                <w:sz w:val="17"/>
              </w:rPr>
              <w:t xml:space="preserve"> </w:t>
            </w:r>
            <w:proofErr w:type="spellStart"/>
            <w:r>
              <w:rPr>
                <w:sz w:val="17"/>
              </w:rPr>
              <w:t>naleving</w:t>
            </w:r>
            <w:proofErr w:type="spellEnd"/>
          </w:p>
        </w:tc>
        <w:tc>
          <w:tcPr>
            <w:tcW w:w="4536" w:type="dxa"/>
            <w:shd w:val="clear" w:color="auto" w:fill="FAFAFB"/>
            <w:tcMar>
              <w:top w:w="70" w:type="dxa"/>
              <w:left w:w="90" w:type="dxa"/>
              <w:bottom w:w="70" w:type="dxa"/>
              <w:right w:w="90" w:type="dxa"/>
            </w:tcMar>
          </w:tcPr>
          <w:p w14:paraId="0C76F7B5" w14:textId="77777777" w:rsidR="00887A09" w:rsidRPr="005018D1" w:rsidRDefault="00000000">
            <w:pPr>
              <w:rPr>
                <w:lang w:val="nl-NL"/>
              </w:rPr>
            </w:pPr>
            <w:r w:rsidRPr="005018D1">
              <w:rPr>
                <w:sz w:val="17"/>
                <w:lang w:val="nl-NL"/>
              </w:rPr>
              <w:t>Advertenties controleren, onrechtmatige content behandelen, accounts beperken bij misbruik</w:t>
            </w:r>
          </w:p>
        </w:tc>
        <w:tc>
          <w:tcPr>
            <w:tcW w:w="2232" w:type="dxa"/>
            <w:shd w:val="clear" w:color="auto" w:fill="FAFAFB"/>
            <w:tcMar>
              <w:top w:w="70" w:type="dxa"/>
              <w:left w:w="90" w:type="dxa"/>
              <w:bottom w:w="70" w:type="dxa"/>
              <w:right w:w="90" w:type="dxa"/>
            </w:tcMar>
          </w:tcPr>
          <w:p w14:paraId="4B09A1C9" w14:textId="77777777" w:rsidR="00887A09" w:rsidRDefault="00000000">
            <w:proofErr w:type="spellStart"/>
            <w:r>
              <w:rPr>
                <w:sz w:val="17"/>
              </w:rPr>
              <w:t>Gerechtvaardigd</w:t>
            </w:r>
            <w:proofErr w:type="spellEnd"/>
            <w:r>
              <w:rPr>
                <w:sz w:val="17"/>
              </w:rPr>
              <w:t xml:space="preserve"> </w:t>
            </w:r>
            <w:proofErr w:type="spellStart"/>
            <w:r>
              <w:rPr>
                <w:sz w:val="17"/>
              </w:rPr>
              <w:t>belang</w:t>
            </w:r>
            <w:proofErr w:type="spellEnd"/>
            <w:r>
              <w:rPr>
                <w:sz w:val="17"/>
              </w:rPr>
              <w:t xml:space="preserve">; </w:t>
            </w:r>
            <w:proofErr w:type="spellStart"/>
            <w:r>
              <w:rPr>
                <w:sz w:val="17"/>
              </w:rPr>
              <w:t>wettelijke</w:t>
            </w:r>
            <w:proofErr w:type="spellEnd"/>
            <w:r>
              <w:rPr>
                <w:sz w:val="17"/>
              </w:rPr>
              <w:t xml:space="preserve"> </w:t>
            </w:r>
            <w:proofErr w:type="spellStart"/>
            <w:r>
              <w:rPr>
                <w:sz w:val="17"/>
              </w:rPr>
              <w:t>verplichting</w:t>
            </w:r>
            <w:proofErr w:type="spellEnd"/>
          </w:p>
        </w:tc>
      </w:tr>
      <w:tr w:rsidR="00887A09" w14:paraId="510437B5" w14:textId="77777777">
        <w:trPr>
          <w:cantSplit/>
          <w:jc w:val="center"/>
        </w:trPr>
        <w:tc>
          <w:tcPr>
            <w:tcW w:w="3096" w:type="dxa"/>
            <w:tcMar>
              <w:top w:w="70" w:type="dxa"/>
              <w:left w:w="90" w:type="dxa"/>
              <w:bottom w:w="70" w:type="dxa"/>
              <w:right w:w="90" w:type="dxa"/>
            </w:tcMar>
          </w:tcPr>
          <w:p w14:paraId="0125BDAA" w14:textId="77777777" w:rsidR="00887A09" w:rsidRDefault="00000000">
            <w:r>
              <w:rPr>
                <w:sz w:val="17"/>
              </w:rPr>
              <w:t>Verbetering van de dienst</w:t>
            </w:r>
          </w:p>
        </w:tc>
        <w:tc>
          <w:tcPr>
            <w:tcW w:w="4536" w:type="dxa"/>
            <w:tcMar>
              <w:top w:w="70" w:type="dxa"/>
              <w:left w:w="90" w:type="dxa"/>
              <w:bottom w:w="70" w:type="dxa"/>
              <w:right w:w="90" w:type="dxa"/>
            </w:tcMar>
          </w:tcPr>
          <w:p w14:paraId="1FE9DFAD" w14:textId="77777777" w:rsidR="00887A09" w:rsidRPr="005018D1" w:rsidRDefault="00000000">
            <w:pPr>
              <w:rPr>
                <w:lang w:val="nl-NL"/>
              </w:rPr>
            </w:pPr>
            <w:r w:rsidRPr="005018D1">
              <w:rPr>
                <w:sz w:val="17"/>
                <w:lang w:val="nl-NL"/>
              </w:rPr>
              <w:t>Technische werking verbeteren op basis van operationele gegevens en feedback, zonder marketingtracking</w:t>
            </w:r>
          </w:p>
        </w:tc>
        <w:tc>
          <w:tcPr>
            <w:tcW w:w="2232" w:type="dxa"/>
            <w:tcMar>
              <w:top w:w="70" w:type="dxa"/>
              <w:left w:w="90" w:type="dxa"/>
              <w:bottom w:w="70" w:type="dxa"/>
              <w:right w:w="90" w:type="dxa"/>
            </w:tcMar>
          </w:tcPr>
          <w:p w14:paraId="6A36BD2C" w14:textId="77777777" w:rsidR="00887A09" w:rsidRDefault="00000000">
            <w:proofErr w:type="spellStart"/>
            <w:r>
              <w:rPr>
                <w:sz w:val="17"/>
              </w:rPr>
              <w:t>Gerechtvaardigd</w:t>
            </w:r>
            <w:proofErr w:type="spellEnd"/>
            <w:r>
              <w:rPr>
                <w:sz w:val="17"/>
              </w:rPr>
              <w:t xml:space="preserve"> </w:t>
            </w:r>
            <w:proofErr w:type="spellStart"/>
            <w:r>
              <w:rPr>
                <w:sz w:val="17"/>
              </w:rPr>
              <w:t>belang</w:t>
            </w:r>
            <w:proofErr w:type="spellEnd"/>
          </w:p>
        </w:tc>
      </w:tr>
      <w:tr w:rsidR="00887A09" w:rsidRPr="005018D1" w14:paraId="343392CF" w14:textId="77777777">
        <w:trPr>
          <w:cantSplit/>
          <w:jc w:val="center"/>
        </w:trPr>
        <w:tc>
          <w:tcPr>
            <w:tcW w:w="3096" w:type="dxa"/>
            <w:shd w:val="clear" w:color="auto" w:fill="FAFAFB"/>
            <w:tcMar>
              <w:top w:w="70" w:type="dxa"/>
              <w:left w:w="90" w:type="dxa"/>
              <w:bottom w:w="70" w:type="dxa"/>
              <w:right w:w="90" w:type="dxa"/>
            </w:tcMar>
          </w:tcPr>
          <w:p w14:paraId="29DA0082" w14:textId="77777777" w:rsidR="00887A09" w:rsidRDefault="00000000">
            <w:r>
              <w:rPr>
                <w:sz w:val="17"/>
              </w:rPr>
              <w:t>Marketinggebruik studio-content</w:t>
            </w:r>
          </w:p>
        </w:tc>
        <w:tc>
          <w:tcPr>
            <w:tcW w:w="4536" w:type="dxa"/>
            <w:shd w:val="clear" w:color="auto" w:fill="FAFAFB"/>
            <w:tcMar>
              <w:top w:w="70" w:type="dxa"/>
              <w:left w:w="90" w:type="dxa"/>
              <w:bottom w:w="70" w:type="dxa"/>
              <w:right w:w="90" w:type="dxa"/>
            </w:tcMar>
          </w:tcPr>
          <w:p w14:paraId="2B524854" w14:textId="77777777" w:rsidR="00887A09" w:rsidRPr="005018D1" w:rsidRDefault="00000000">
            <w:pPr>
              <w:rPr>
                <w:lang w:val="nl-NL"/>
              </w:rPr>
            </w:pPr>
            <w:r w:rsidRPr="005018D1">
              <w:rPr>
                <w:sz w:val="17"/>
                <w:lang w:val="nl-NL"/>
              </w:rPr>
              <w:t>Gebruik van studiofoto’s of andere advertentiecontent buiten het Platform</w:t>
            </w:r>
          </w:p>
        </w:tc>
        <w:tc>
          <w:tcPr>
            <w:tcW w:w="2232" w:type="dxa"/>
            <w:shd w:val="clear" w:color="auto" w:fill="FAFAFB"/>
            <w:tcMar>
              <w:top w:w="70" w:type="dxa"/>
              <w:left w:w="90" w:type="dxa"/>
              <w:bottom w:w="70" w:type="dxa"/>
              <w:right w:w="90" w:type="dxa"/>
            </w:tcMar>
          </w:tcPr>
          <w:p w14:paraId="0EAD94D6" w14:textId="77777777" w:rsidR="00887A09" w:rsidRPr="005018D1" w:rsidRDefault="00000000">
            <w:pPr>
              <w:rPr>
                <w:lang w:val="nl-NL"/>
              </w:rPr>
            </w:pPr>
            <w:r w:rsidRPr="005018D1">
              <w:rPr>
                <w:sz w:val="17"/>
                <w:lang w:val="nl-NL"/>
              </w:rPr>
              <w:t>Afzonderlijke toestemming/toestemming van rechthebbende; waar persoonsgegevens spelen: toestemming</w:t>
            </w:r>
          </w:p>
        </w:tc>
      </w:tr>
    </w:tbl>
    <w:p w14:paraId="3993EA76" w14:textId="77777777" w:rsidR="00887A09" w:rsidRPr="005018D1" w:rsidRDefault="00000000">
      <w:pPr>
        <w:spacing w:after="120"/>
        <w:rPr>
          <w:lang w:val="nl-NL"/>
        </w:rPr>
      </w:pPr>
      <w:r w:rsidRPr="005018D1">
        <w:rPr>
          <w:lang w:val="nl-NL"/>
        </w:rPr>
        <w:t xml:space="preserve">Als </w:t>
      </w:r>
      <w:proofErr w:type="spellStart"/>
      <w:r w:rsidRPr="005018D1">
        <w:rPr>
          <w:lang w:val="nl-NL"/>
        </w:rPr>
        <w:t>StudioMatch</w:t>
      </w:r>
      <w:proofErr w:type="spellEnd"/>
      <w:r w:rsidRPr="005018D1">
        <w:rPr>
          <w:lang w:val="nl-NL"/>
        </w:rPr>
        <w:t xml:space="preserve"> zich beroept op een gerechtvaardigd belang, gaat het met name om de beveiliging en betrouwbare werking van het Platform, het voorkomen van fraude en misbruik, bedrijfsvoering, ondersteuning en het kunnen instellen, uitoefenen of onderbouwen van rechtsvorderingen. We wegen deze belangen af tegen jouw privacybelangen.</w:t>
      </w:r>
    </w:p>
    <w:p w14:paraId="7A9693D8" w14:textId="77777777" w:rsidR="00887A09" w:rsidRPr="005018D1" w:rsidRDefault="00000000">
      <w:pPr>
        <w:spacing w:after="120"/>
        <w:rPr>
          <w:lang w:val="nl-NL"/>
        </w:rPr>
      </w:pPr>
      <w:r w:rsidRPr="005018D1">
        <w:rPr>
          <w:lang w:val="nl-NL"/>
        </w:rPr>
        <w:t>Wanneer verwerking berust op toestemming, kun je die toestemming voor de toekomst intrekken. Intrekking maakt eerdere, rechtmatige verwerking niet onrechtmatig.</w:t>
      </w:r>
    </w:p>
    <w:p w14:paraId="7DB2C3A5" w14:textId="77777777" w:rsidR="00887A09" w:rsidRPr="005018D1" w:rsidRDefault="00000000">
      <w:pPr>
        <w:pStyle w:val="Heading1"/>
        <w:rPr>
          <w:lang w:val="nl-NL"/>
        </w:rPr>
      </w:pPr>
      <w:r w:rsidRPr="005018D1">
        <w:rPr>
          <w:lang w:val="nl-NL"/>
        </w:rPr>
        <w:t>6. Welke informatie is openbaar of wordt tussen gebruikers gedeeld?</w:t>
      </w:r>
    </w:p>
    <w:p w14:paraId="4E088CA6" w14:textId="77777777" w:rsidR="00887A09" w:rsidRPr="005018D1" w:rsidRDefault="00000000">
      <w:pPr>
        <w:spacing w:after="120"/>
        <w:rPr>
          <w:lang w:val="nl-NL"/>
        </w:rPr>
      </w:pPr>
      <w:r w:rsidRPr="005018D1">
        <w:rPr>
          <w:lang w:val="nl-NL"/>
        </w:rPr>
        <w:t>Studio-advertenties zijn bedoeld om openbaar op het Platform te worden getoond. Informatie zoals de studiobeschrijving, foto’s, locatiegegevens en - voor zover het Platform dit toont - het studioadres, voorzieningen, apparatuur, tarieven en huisregels kan daarom zichtbaar zijn voor bezoekers.</w:t>
      </w:r>
    </w:p>
    <w:p w14:paraId="390891F3" w14:textId="77777777" w:rsidR="00887A09" w:rsidRPr="005018D1" w:rsidRDefault="00000000">
      <w:pPr>
        <w:spacing w:after="120"/>
        <w:rPr>
          <w:lang w:val="nl-NL"/>
        </w:rPr>
      </w:pPr>
      <w:r w:rsidRPr="005018D1">
        <w:rPr>
          <w:lang w:val="nl-NL"/>
        </w:rPr>
        <w:t xml:space="preserve">Bij een boeking deelt </w:t>
      </w:r>
      <w:proofErr w:type="spellStart"/>
      <w:r w:rsidRPr="005018D1">
        <w:rPr>
          <w:lang w:val="nl-NL"/>
        </w:rPr>
        <w:t>StudioMatch</w:t>
      </w:r>
      <w:proofErr w:type="spellEnd"/>
      <w:r w:rsidRPr="005018D1">
        <w:rPr>
          <w:lang w:val="nl-NL"/>
        </w:rPr>
        <w:t xml:space="preserve"> alleen gegevens tussen huurder en verhuurder die redelijkerwijs nodig zijn voor uitvoering en administratie van de boeking. Een verhuurder kan bijvoorbeeld naam, boekingsgegevens, contactgegevens en waar nodig factuurgegevens van de huurder ontvangen. De huurder ontvangt relevante informatie over de studio en de verhuurder, waaronder informatie die wettelijk vóór de boeking moet worden verstrekt.</w:t>
      </w:r>
    </w:p>
    <w:p w14:paraId="18D3E25C" w14:textId="77777777" w:rsidR="00887A09" w:rsidRPr="005018D1" w:rsidRDefault="00000000">
      <w:pPr>
        <w:spacing w:after="120"/>
        <w:rPr>
          <w:lang w:val="nl-NL"/>
        </w:rPr>
      </w:pPr>
      <w:r w:rsidRPr="005018D1">
        <w:rPr>
          <w:lang w:val="nl-NL"/>
        </w:rPr>
        <w:t>Een verhuurder die persoonsgegevens van een huurder ontvangt, kan voor eigen wettelijke administratie of facturatie zelfstandig verwerkingsverantwoordelijke zijn. De Algemene Voorwaarden beperken het gebruik van deze gegevens tot de boeking, administratie, geschilafhandeling, wettelijke verplichtingen en andere rechtmatige doeleinden.</w:t>
      </w:r>
    </w:p>
    <w:p w14:paraId="139F970D" w14:textId="77777777" w:rsidR="00887A09" w:rsidRPr="005018D1" w:rsidRDefault="00000000">
      <w:pPr>
        <w:pStyle w:val="Heading1"/>
        <w:rPr>
          <w:lang w:val="nl-NL"/>
        </w:rPr>
      </w:pPr>
      <w:r w:rsidRPr="005018D1">
        <w:rPr>
          <w:lang w:val="nl-NL"/>
        </w:rPr>
        <w:lastRenderedPageBreak/>
        <w:t>7. Met welke externe partijen delen we gegevens?</w:t>
      </w:r>
    </w:p>
    <w:p w14:paraId="6C7286F7" w14:textId="77777777" w:rsidR="00887A09" w:rsidRPr="005018D1" w:rsidRDefault="00000000">
      <w:pPr>
        <w:spacing w:after="120"/>
        <w:rPr>
          <w:lang w:val="nl-NL"/>
        </w:rPr>
      </w:pPr>
      <w:proofErr w:type="spellStart"/>
      <w:r w:rsidRPr="005018D1">
        <w:rPr>
          <w:lang w:val="nl-NL"/>
        </w:rPr>
        <w:t>StudioMatch</w:t>
      </w:r>
      <w:proofErr w:type="spellEnd"/>
      <w:r w:rsidRPr="005018D1">
        <w:rPr>
          <w:lang w:val="nl-NL"/>
        </w:rPr>
        <w:t xml:space="preserve"> verkoopt geen persoonsgegevens. We delen gegevens alleen wanneer dat nodig is voor de dienstverlening, beveiliging, administratie of een wettelijke verplichting.</w:t>
      </w:r>
    </w:p>
    <w:tbl>
      <w:tblPr>
        <w:tblW w:w="0" w:type="auto"/>
        <w:jc w:val="center"/>
        <w:tblBorders>
          <w:top w:val="single" w:sz="4" w:space="0" w:color="E2E4EA"/>
          <w:left w:val="single" w:sz="4" w:space="0" w:color="E2E4EA"/>
          <w:bottom w:val="single" w:sz="4" w:space="0" w:color="E2E4EA"/>
          <w:right w:val="single" w:sz="4" w:space="0" w:color="E2E4EA"/>
          <w:insideH w:val="single" w:sz="4" w:space="0" w:color="E2E4EA"/>
          <w:insideV w:val="single" w:sz="4" w:space="0" w:color="E2E4EA"/>
        </w:tblBorders>
        <w:tblLayout w:type="fixed"/>
        <w:tblLook w:val="04A0" w:firstRow="1" w:lastRow="0" w:firstColumn="1" w:lastColumn="0" w:noHBand="0" w:noVBand="1"/>
      </w:tblPr>
      <w:tblGrid>
        <w:gridCol w:w="3360"/>
        <w:gridCol w:w="4680"/>
        <w:gridCol w:w="3360"/>
      </w:tblGrid>
      <w:tr w:rsidR="00887A09" w14:paraId="30528B24" w14:textId="77777777">
        <w:trPr>
          <w:cantSplit/>
          <w:tblHeader/>
          <w:jc w:val="center"/>
        </w:trPr>
        <w:tc>
          <w:tcPr>
            <w:tcW w:w="3360" w:type="dxa"/>
            <w:shd w:val="clear" w:color="auto" w:fill="10182F"/>
            <w:tcMar>
              <w:top w:w="80" w:type="dxa"/>
              <w:left w:w="90" w:type="dxa"/>
              <w:bottom w:w="80" w:type="dxa"/>
              <w:right w:w="90" w:type="dxa"/>
            </w:tcMar>
          </w:tcPr>
          <w:p w14:paraId="00B0A93F" w14:textId="77777777" w:rsidR="00887A09" w:rsidRDefault="00000000">
            <w:proofErr w:type="spellStart"/>
            <w:r>
              <w:rPr>
                <w:b/>
                <w:color w:val="FFFFFF"/>
              </w:rPr>
              <w:t>Partij</w:t>
            </w:r>
            <w:proofErr w:type="spellEnd"/>
            <w:r>
              <w:rPr>
                <w:b/>
                <w:color w:val="FFFFFF"/>
              </w:rPr>
              <w:t>/</w:t>
            </w:r>
            <w:proofErr w:type="spellStart"/>
            <w:r>
              <w:rPr>
                <w:b/>
                <w:color w:val="FFFFFF"/>
              </w:rPr>
              <w:t>categorie</w:t>
            </w:r>
            <w:proofErr w:type="spellEnd"/>
          </w:p>
        </w:tc>
        <w:tc>
          <w:tcPr>
            <w:tcW w:w="3360" w:type="dxa"/>
            <w:shd w:val="clear" w:color="auto" w:fill="10182F"/>
            <w:tcMar>
              <w:top w:w="80" w:type="dxa"/>
              <w:left w:w="90" w:type="dxa"/>
              <w:bottom w:w="80" w:type="dxa"/>
              <w:right w:w="90" w:type="dxa"/>
            </w:tcMar>
          </w:tcPr>
          <w:p w14:paraId="14597E93" w14:textId="77777777" w:rsidR="00887A09" w:rsidRDefault="00000000">
            <w:r>
              <w:rPr>
                <w:b/>
                <w:color w:val="FFFFFF"/>
              </w:rPr>
              <w:t>Doel en gegevens</w:t>
            </w:r>
          </w:p>
        </w:tc>
        <w:tc>
          <w:tcPr>
            <w:tcW w:w="3360" w:type="dxa"/>
            <w:shd w:val="clear" w:color="auto" w:fill="10182F"/>
            <w:tcMar>
              <w:top w:w="80" w:type="dxa"/>
              <w:left w:w="90" w:type="dxa"/>
              <w:bottom w:w="80" w:type="dxa"/>
              <w:right w:w="90" w:type="dxa"/>
            </w:tcMar>
          </w:tcPr>
          <w:p w14:paraId="48599915" w14:textId="77777777" w:rsidR="00887A09" w:rsidRDefault="00000000">
            <w:r>
              <w:rPr>
                <w:b/>
                <w:color w:val="FFFFFF"/>
              </w:rPr>
              <w:t>Rol / opmerking</w:t>
            </w:r>
          </w:p>
        </w:tc>
      </w:tr>
      <w:tr w:rsidR="00887A09" w:rsidRPr="005018D1" w14:paraId="60E93754" w14:textId="77777777">
        <w:trPr>
          <w:cantSplit/>
          <w:jc w:val="center"/>
        </w:trPr>
        <w:tc>
          <w:tcPr>
            <w:tcW w:w="2376" w:type="dxa"/>
            <w:tcMar>
              <w:top w:w="70" w:type="dxa"/>
              <w:left w:w="90" w:type="dxa"/>
              <w:bottom w:w="70" w:type="dxa"/>
              <w:right w:w="90" w:type="dxa"/>
            </w:tcMar>
          </w:tcPr>
          <w:p w14:paraId="69B0B167" w14:textId="77777777" w:rsidR="00887A09" w:rsidRDefault="00000000">
            <w:r>
              <w:rPr>
                <w:sz w:val="16"/>
              </w:rPr>
              <w:t>Stripe / Stripe Connect</w:t>
            </w:r>
          </w:p>
        </w:tc>
        <w:tc>
          <w:tcPr>
            <w:tcW w:w="4680" w:type="dxa"/>
            <w:tcMar>
              <w:top w:w="70" w:type="dxa"/>
              <w:left w:w="90" w:type="dxa"/>
              <w:bottom w:w="70" w:type="dxa"/>
              <w:right w:w="90" w:type="dxa"/>
            </w:tcMar>
          </w:tcPr>
          <w:p w14:paraId="3A92A7A4" w14:textId="77777777" w:rsidR="00887A09" w:rsidRPr="005018D1" w:rsidRDefault="00000000">
            <w:pPr>
              <w:rPr>
                <w:lang w:val="nl-NL"/>
              </w:rPr>
            </w:pPr>
            <w:r w:rsidRPr="005018D1">
              <w:rPr>
                <w:sz w:val="16"/>
                <w:lang w:val="nl-NL"/>
              </w:rPr>
              <w:t xml:space="preserve">Betalingen, uitbetalingen, identificatie/verificatie, fraudepreventie en betalingsgeschillen. </w:t>
            </w:r>
            <w:proofErr w:type="spellStart"/>
            <w:r w:rsidRPr="005018D1">
              <w:rPr>
                <w:sz w:val="16"/>
                <w:lang w:val="nl-NL"/>
              </w:rPr>
              <w:t>Stripe</w:t>
            </w:r>
            <w:proofErr w:type="spellEnd"/>
            <w:r w:rsidRPr="005018D1">
              <w:rPr>
                <w:sz w:val="16"/>
                <w:lang w:val="nl-NL"/>
              </w:rPr>
              <w:t xml:space="preserve"> kan onder meer naam, adres, e-mail, IP-adres, identificatie- en betaalinformatie verwerken.</w:t>
            </w:r>
          </w:p>
        </w:tc>
        <w:tc>
          <w:tcPr>
            <w:tcW w:w="2808" w:type="dxa"/>
            <w:tcMar>
              <w:top w:w="70" w:type="dxa"/>
              <w:left w:w="90" w:type="dxa"/>
              <w:bottom w:w="70" w:type="dxa"/>
              <w:right w:w="90" w:type="dxa"/>
            </w:tcMar>
          </w:tcPr>
          <w:p w14:paraId="273615A6" w14:textId="77777777" w:rsidR="00887A09" w:rsidRPr="005018D1" w:rsidRDefault="00000000">
            <w:pPr>
              <w:rPr>
                <w:lang w:val="nl-NL"/>
              </w:rPr>
            </w:pPr>
            <w:proofErr w:type="spellStart"/>
            <w:r w:rsidRPr="005018D1">
              <w:rPr>
                <w:sz w:val="16"/>
                <w:lang w:val="nl-NL"/>
              </w:rPr>
              <w:t>Stripe</w:t>
            </w:r>
            <w:proofErr w:type="spellEnd"/>
            <w:r w:rsidRPr="005018D1">
              <w:rPr>
                <w:sz w:val="16"/>
                <w:lang w:val="nl-NL"/>
              </w:rPr>
              <w:t xml:space="preserve"> kan afhankelijk van de verwerking als verwerker en/of zelfstandig verwerkingsverantwoordelijke optreden.</w:t>
            </w:r>
          </w:p>
        </w:tc>
      </w:tr>
      <w:tr w:rsidR="00887A09" w14:paraId="31545866" w14:textId="77777777">
        <w:trPr>
          <w:cantSplit/>
          <w:jc w:val="center"/>
        </w:trPr>
        <w:tc>
          <w:tcPr>
            <w:tcW w:w="2376" w:type="dxa"/>
            <w:shd w:val="clear" w:color="auto" w:fill="FAFAFB"/>
            <w:tcMar>
              <w:top w:w="70" w:type="dxa"/>
              <w:left w:w="90" w:type="dxa"/>
              <w:bottom w:w="70" w:type="dxa"/>
              <w:right w:w="90" w:type="dxa"/>
            </w:tcMar>
          </w:tcPr>
          <w:p w14:paraId="6DFC69EE" w14:textId="77777777" w:rsidR="00887A09" w:rsidRDefault="00000000">
            <w:proofErr w:type="spellStart"/>
            <w:r>
              <w:rPr>
                <w:sz w:val="16"/>
              </w:rPr>
              <w:t>Mailgun</w:t>
            </w:r>
            <w:proofErr w:type="spellEnd"/>
            <w:r>
              <w:rPr>
                <w:sz w:val="16"/>
              </w:rPr>
              <w:t xml:space="preserve"> (Sinch)</w:t>
            </w:r>
          </w:p>
        </w:tc>
        <w:tc>
          <w:tcPr>
            <w:tcW w:w="4680" w:type="dxa"/>
            <w:shd w:val="clear" w:color="auto" w:fill="FAFAFB"/>
            <w:tcMar>
              <w:top w:w="70" w:type="dxa"/>
              <w:left w:w="90" w:type="dxa"/>
              <w:bottom w:w="70" w:type="dxa"/>
              <w:right w:w="90" w:type="dxa"/>
            </w:tcMar>
          </w:tcPr>
          <w:p w14:paraId="0778B631" w14:textId="77777777" w:rsidR="00887A09" w:rsidRDefault="00000000">
            <w:r w:rsidRPr="005018D1">
              <w:rPr>
                <w:sz w:val="16"/>
                <w:lang w:val="nl-NL"/>
              </w:rPr>
              <w:t xml:space="preserve">Verzenden van </w:t>
            </w:r>
            <w:proofErr w:type="spellStart"/>
            <w:r w:rsidRPr="005018D1">
              <w:rPr>
                <w:sz w:val="16"/>
                <w:lang w:val="nl-NL"/>
              </w:rPr>
              <w:t>transactionele</w:t>
            </w:r>
            <w:proofErr w:type="spellEnd"/>
            <w:r w:rsidRPr="005018D1">
              <w:rPr>
                <w:sz w:val="16"/>
                <w:lang w:val="nl-NL"/>
              </w:rPr>
              <w:t xml:space="preserve"> e-mails, zoals account-, boekings-, wachtwoord- en serviceberichten. </w:t>
            </w:r>
            <w:r>
              <w:rPr>
                <w:sz w:val="16"/>
              </w:rPr>
              <w:t>Kan e-</w:t>
            </w:r>
            <w:proofErr w:type="spellStart"/>
            <w:r>
              <w:rPr>
                <w:sz w:val="16"/>
              </w:rPr>
              <w:t>mailadres</w:t>
            </w:r>
            <w:proofErr w:type="spellEnd"/>
            <w:r>
              <w:rPr>
                <w:sz w:val="16"/>
              </w:rPr>
              <w:t xml:space="preserve">, naam, </w:t>
            </w:r>
            <w:proofErr w:type="spellStart"/>
            <w:r>
              <w:rPr>
                <w:sz w:val="16"/>
              </w:rPr>
              <w:t>berichtinhoud</w:t>
            </w:r>
            <w:proofErr w:type="spellEnd"/>
            <w:r>
              <w:rPr>
                <w:sz w:val="16"/>
              </w:rPr>
              <w:t xml:space="preserve"> en e-mailmetadata verwerken.</w:t>
            </w:r>
          </w:p>
        </w:tc>
        <w:tc>
          <w:tcPr>
            <w:tcW w:w="2808" w:type="dxa"/>
            <w:shd w:val="clear" w:color="auto" w:fill="FAFAFB"/>
            <w:tcMar>
              <w:top w:w="70" w:type="dxa"/>
              <w:left w:w="90" w:type="dxa"/>
              <w:bottom w:w="70" w:type="dxa"/>
              <w:right w:w="90" w:type="dxa"/>
            </w:tcMar>
          </w:tcPr>
          <w:p w14:paraId="3CF22A7A" w14:textId="77777777" w:rsidR="00887A09" w:rsidRDefault="00000000">
            <w:r>
              <w:rPr>
                <w:sz w:val="16"/>
              </w:rPr>
              <w:t>Dienstverlener voor e-mailaflevering.</w:t>
            </w:r>
          </w:p>
        </w:tc>
      </w:tr>
      <w:tr w:rsidR="00887A09" w:rsidRPr="005018D1" w14:paraId="3B827E3D" w14:textId="77777777">
        <w:trPr>
          <w:cantSplit/>
          <w:jc w:val="center"/>
        </w:trPr>
        <w:tc>
          <w:tcPr>
            <w:tcW w:w="2376" w:type="dxa"/>
            <w:tcMar>
              <w:top w:w="70" w:type="dxa"/>
              <w:left w:w="90" w:type="dxa"/>
              <w:bottom w:w="70" w:type="dxa"/>
              <w:right w:w="90" w:type="dxa"/>
            </w:tcMar>
          </w:tcPr>
          <w:p w14:paraId="0BCFFEE0" w14:textId="77777777" w:rsidR="00887A09" w:rsidRDefault="00000000">
            <w:r>
              <w:rPr>
                <w:sz w:val="16"/>
              </w:rPr>
              <w:t>Eazyonline</w:t>
            </w:r>
          </w:p>
        </w:tc>
        <w:tc>
          <w:tcPr>
            <w:tcW w:w="4680" w:type="dxa"/>
            <w:tcMar>
              <w:top w:w="70" w:type="dxa"/>
              <w:left w:w="90" w:type="dxa"/>
              <w:bottom w:w="70" w:type="dxa"/>
              <w:right w:w="90" w:type="dxa"/>
            </w:tcMar>
          </w:tcPr>
          <w:p w14:paraId="4571853B" w14:textId="77777777" w:rsidR="00887A09" w:rsidRPr="005018D1" w:rsidRDefault="00000000">
            <w:pPr>
              <w:rPr>
                <w:lang w:val="nl-NL"/>
              </w:rPr>
            </w:pPr>
            <w:r w:rsidRPr="005018D1">
              <w:rPr>
                <w:sz w:val="16"/>
                <w:lang w:val="nl-NL"/>
              </w:rPr>
              <w:t>Hosting, infrastructuur, technisch beheer, beveiliging en reservekopieën voor zover onderdeel van de hostingdienst.</w:t>
            </w:r>
          </w:p>
        </w:tc>
        <w:tc>
          <w:tcPr>
            <w:tcW w:w="2808" w:type="dxa"/>
            <w:tcMar>
              <w:top w:w="70" w:type="dxa"/>
              <w:left w:w="90" w:type="dxa"/>
              <w:bottom w:w="70" w:type="dxa"/>
              <w:right w:w="90" w:type="dxa"/>
            </w:tcMar>
          </w:tcPr>
          <w:p w14:paraId="2F110891" w14:textId="77777777" w:rsidR="00887A09" w:rsidRPr="005018D1" w:rsidRDefault="00000000">
            <w:pPr>
              <w:rPr>
                <w:lang w:val="nl-NL"/>
              </w:rPr>
            </w:pPr>
            <w:r w:rsidRPr="005018D1">
              <w:rPr>
                <w:sz w:val="16"/>
                <w:lang w:val="nl-NL"/>
              </w:rPr>
              <w:t xml:space="preserve">Voor zover </w:t>
            </w:r>
            <w:proofErr w:type="spellStart"/>
            <w:r w:rsidRPr="005018D1">
              <w:rPr>
                <w:sz w:val="16"/>
                <w:lang w:val="nl-NL"/>
              </w:rPr>
              <w:t>Eazyonline</w:t>
            </w:r>
            <w:proofErr w:type="spellEnd"/>
            <w:r w:rsidRPr="005018D1">
              <w:rPr>
                <w:sz w:val="16"/>
                <w:lang w:val="nl-NL"/>
              </w:rPr>
              <w:t xml:space="preserve"> namens </w:t>
            </w:r>
            <w:proofErr w:type="spellStart"/>
            <w:r w:rsidRPr="005018D1">
              <w:rPr>
                <w:sz w:val="16"/>
                <w:lang w:val="nl-NL"/>
              </w:rPr>
              <w:t>StudioMatch</w:t>
            </w:r>
            <w:proofErr w:type="spellEnd"/>
            <w:r w:rsidRPr="005018D1">
              <w:rPr>
                <w:sz w:val="16"/>
                <w:lang w:val="nl-NL"/>
              </w:rPr>
              <w:t xml:space="preserve"> persoonsgegevens verwerkt, treedt zij op als verwerker.</w:t>
            </w:r>
          </w:p>
        </w:tc>
      </w:tr>
      <w:tr w:rsidR="00887A09" w:rsidRPr="005018D1" w14:paraId="00E86BF4" w14:textId="77777777">
        <w:trPr>
          <w:cantSplit/>
          <w:jc w:val="center"/>
        </w:trPr>
        <w:tc>
          <w:tcPr>
            <w:tcW w:w="2376" w:type="dxa"/>
            <w:shd w:val="clear" w:color="auto" w:fill="FAFAFB"/>
            <w:tcMar>
              <w:top w:w="70" w:type="dxa"/>
              <w:left w:w="90" w:type="dxa"/>
              <w:bottom w:w="70" w:type="dxa"/>
              <w:right w:w="90" w:type="dxa"/>
            </w:tcMar>
          </w:tcPr>
          <w:p w14:paraId="1831C2A7" w14:textId="77777777" w:rsidR="00887A09" w:rsidRDefault="00000000">
            <w:r>
              <w:rPr>
                <w:sz w:val="16"/>
              </w:rPr>
              <w:t>Esri</w:t>
            </w:r>
          </w:p>
        </w:tc>
        <w:tc>
          <w:tcPr>
            <w:tcW w:w="4680" w:type="dxa"/>
            <w:shd w:val="clear" w:color="auto" w:fill="FAFAFB"/>
            <w:tcMar>
              <w:top w:w="70" w:type="dxa"/>
              <w:left w:w="90" w:type="dxa"/>
              <w:bottom w:w="70" w:type="dxa"/>
              <w:right w:w="90" w:type="dxa"/>
            </w:tcMar>
          </w:tcPr>
          <w:p w14:paraId="48054800" w14:textId="77777777" w:rsidR="00887A09" w:rsidRPr="005018D1" w:rsidRDefault="00000000">
            <w:pPr>
              <w:rPr>
                <w:lang w:val="nl-NL"/>
              </w:rPr>
            </w:pPr>
            <w:r w:rsidRPr="005018D1">
              <w:rPr>
                <w:sz w:val="16"/>
                <w:lang w:val="nl-NL"/>
              </w:rPr>
              <w:t xml:space="preserve">Kaartweergave. Bij het laden van kaarttegels ontvangt </w:t>
            </w:r>
            <w:proofErr w:type="spellStart"/>
            <w:r w:rsidRPr="005018D1">
              <w:rPr>
                <w:sz w:val="16"/>
                <w:lang w:val="nl-NL"/>
              </w:rPr>
              <w:t>Esri</w:t>
            </w:r>
            <w:proofErr w:type="spellEnd"/>
            <w:r w:rsidRPr="005018D1">
              <w:rPr>
                <w:sz w:val="16"/>
                <w:lang w:val="nl-NL"/>
              </w:rPr>
              <w:t xml:space="preserve"> technische verzoekgegevens, waaronder in elk geval het IP-adres.</w:t>
            </w:r>
          </w:p>
        </w:tc>
        <w:tc>
          <w:tcPr>
            <w:tcW w:w="2808" w:type="dxa"/>
            <w:shd w:val="clear" w:color="auto" w:fill="FAFAFB"/>
            <w:tcMar>
              <w:top w:w="70" w:type="dxa"/>
              <w:left w:w="90" w:type="dxa"/>
              <w:bottom w:w="70" w:type="dxa"/>
              <w:right w:w="90" w:type="dxa"/>
            </w:tcMar>
          </w:tcPr>
          <w:p w14:paraId="0DA7FED8" w14:textId="77777777" w:rsidR="00887A09" w:rsidRPr="005018D1" w:rsidRDefault="00000000">
            <w:pPr>
              <w:rPr>
                <w:lang w:val="nl-NL"/>
              </w:rPr>
            </w:pPr>
            <w:r w:rsidRPr="005018D1">
              <w:rPr>
                <w:sz w:val="16"/>
                <w:lang w:val="nl-NL"/>
              </w:rPr>
              <w:t xml:space="preserve">Externe kaartdienst; </w:t>
            </w:r>
            <w:proofErr w:type="spellStart"/>
            <w:r w:rsidRPr="005018D1">
              <w:rPr>
                <w:sz w:val="16"/>
                <w:lang w:val="nl-NL"/>
              </w:rPr>
              <w:t>Esri</w:t>
            </w:r>
            <w:proofErr w:type="spellEnd"/>
            <w:r w:rsidRPr="005018D1">
              <w:rPr>
                <w:sz w:val="16"/>
                <w:lang w:val="nl-NL"/>
              </w:rPr>
              <w:t xml:space="preserve"> kan voor eigen technische verwerking zelfstandig verantwoordelijk zijn.</w:t>
            </w:r>
          </w:p>
        </w:tc>
      </w:tr>
      <w:tr w:rsidR="00887A09" w:rsidRPr="005018D1" w14:paraId="6C21C4F2" w14:textId="77777777">
        <w:trPr>
          <w:cantSplit/>
          <w:jc w:val="center"/>
        </w:trPr>
        <w:tc>
          <w:tcPr>
            <w:tcW w:w="2376" w:type="dxa"/>
            <w:tcMar>
              <w:top w:w="70" w:type="dxa"/>
              <w:left w:w="90" w:type="dxa"/>
              <w:bottom w:w="70" w:type="dxa"/>
              <w:right w:w="90" w:type="dxa"/>
            </w:tcMar>
          </w:tcPr>
          <w:p w14:paraId="6F822E0E" w14:textId="77777777" w:rsidR="00887A09" w:rsidRDefault="00000000">
            <w:r>
              <w:rPr>
                <w:sz w:val="16"/>
              </w:rPr>
              <w:t xml:space="preserve">Accountant, </w:t>
            </w:r>
            <w:proofErr w:type="spellStart"/>
            <w:r>
              <w:rPr>
                <w:sz w:val="16"/>
              </w:rPr>
              <w:t>juridisch</w:t>
            </w:r>
            <w:proofErr w:type="spellEnd"/>
            <w:r>
              <w:rPr>
                <w:sz w:val="16"/>
              </w:rPr>
              <w:t xml:space="preserve"> of </w:t>
            </w:r>
            <w:proofErr w:type="spellStart"/>
            <w:r>
              <w:rPr>
                <w:sz w:val="16"/>
              </w:rPr>
              <w:t>technisch</w:t>
            </w:r>
            <w:proofErr w:type="spellEnd"/>
            <w:r>
              <w:rPr>
                <w:sz w:val="16"/>
              </w:rPr>
              <w:t xml:space="preserve"> adviseurs</w:t>
            </w:r>
          </w:p>
        </w:tc>
        <w:tc>
          <w:tcPr>
            <w:tcW w:w="4680" w:type="dxa"/>
            <w:tcMar>
              <w:top w:w="70" w:type="dxa"/>
              <w:left w:w="90" w:type="dxa"/>
              <w:bottom w:w="70" w:type="dxa"/>
              <w:right w:w="90" w:type="dxa"/>
            </w:tcMar>
          </w:tcPr>
          <w:p w14:paraId="702DB4B0" w14:textId="77777777" w:rsidR="00887A09" w:rsidRPr="005018D1" w:rsidRDefault="00000000">
            <w:pPr>
              <w:rPr>
                <w:lang w:val="nl-NL"/>
              </w:rPr>
            </w:pPr>
            <w:r w:rsidRPr="005018D1">
              <w:rPr>
                <w:sz w:val="16"/>
                <w:lang w:val="nl-NL"/>
              </w:rPr>
              <w:t>Alleen gegevens die nodig zijn voor administratie, compliance, beveiliging of geschillen.</w:t>
            </w:r>
          </w:p>
        </w:tc>
        <w:tc>
          <w:tcPr>
            <w:tcW w:w="2808" w:type="dxa"/>
            <w:tcMar>
              <w:top w:w="70" w:type="dxa"/>
              <w:left w:w="90" w:type="dxa"/>
              <w:bottom w:w="70" w:type="dxa"/>
              <w:right w:w="90" w:type="dxa"/>
            </w:tcMar>
          </w:tcPr>
          <w:p w14:paraId="2479B502" w14:textId="77777777" w:rsidR="00887A09" w:rsidRPr="005018D1" w:rsidRDefault="00000000">
            <w:pPr>
              <w:rPr>
                <w:lang w:val="nl-NL"/>
              </w:rPr>
            </w:pPr>
            <w:r w:rsidRPr="005018D1">
              <w:rPr>
                <w:sz w:val="16"/>
                <w:lang w:val="nl-NL"/>
              </w:rPr>
              <w:t>Alleen waar noodzakelijk en met passende vertrouwelijkheid.</w:t>
            </w:r>
          </w:p>
        </w:tc>
      </w:tr>
      <w:tr w:rsidR="00887A09" w:rsidRPr="005018D1" w14:paraId="68890699" w14:textId="77777777">
        <w:trPr>
          <w:cantSplit/>
          <w:jc w:val="center"/>
        </w:trPr>
        <w:tc>
          <w:tcPr>
            <w:tcW w:w="2376" w:type="dxa"/>
            <w:shd w:val="clear" w:color="auto" w:fill="FAFAFB"/>
            <w:tcMar>
              <w:top w:w="70" w:type="dxa"/>
              <w:left w:w="90" w:type="dxa"/>
              <w:bottom w:w="70" w:type="dxa"/>
              <w:right w:w="90" w:type="dxa"/>
            </w:tcMar>
          </w:tcPr>
          <w:p w14:paraId="668D7318" w14:textId="77777777" w:rsidR="00887A09" w:rsidRPr="005018D1" w:rsidRDefault="00000000">
            <w:pPr>
              <w:rPr>
                <w:lang w:val="nl-NL"/>
              </w:rPr>
            </w:pPr>
            <w:r w:rsidRPr="005018D1">
              <w:rPr>
                <w:sz w:val="16"/>
                <w:lang w:val="nl-NL"/>
              </w:rPr>
              <w:t>Belastingdienst en andere bevoegde autoriteiten</w:t>
            </w:r>
          </w:p>
        </w:tc>
        <w:tc>
          <w:tcPr>
            <w:tcW w:w="4680" w:type="dxa"/>
            <w:shd w:val="clear" w:color="auto" w:fill="FAFAFB"/>
            <w:tcMar>
              <w:top w:w="70" w:type="dxa"/>
              <w:left w:w="90" w:type="dxa"/>
              <w:bottom w:w="70" w:type="dxa"/>
              <w:right w:w="90" w:type="dxa"/>
            </w:tcMar>
          </w:tcPr>
          <w:p w14:paraId="5B85513C" w14:textId="77777777" w:rsidR="00887A09" w:rsidRPr="005018D1" w:rsidRDefault="00000000">
            <w:pPr>
              <w:rPr>
                <w:lang w:val="nl-NL"/>
              </w:rPr>
            </w:pPr>
            <w:r w:rsidRPr="005018D1">
              <w:rPr>
                <w:sz w:val="16"/>
                <w:lang w:val="nl-NL"/>
              </w:rPr>
              <w:t>Fiscale administratie, DAC7-rapportage of andere wettelijk verplichte verstrekking.</w:t>
            </w:r>
          </w:p>
        </w:tc>
        <w:tc>
          <w:tcPr>
            <w:tcW w:w="2808" w:type="dxa"/>
            <w:shd w:val="clear" w:color="auto" w:fill="FAFAFB"/>
            <w:tcMar>
              <w:top w:w="70" w:type="dxa"/>
              <w:left w:w="90" w:type="dxa"/>
              <w:bottom w:w="70" w:type="dxa"/>
              <w:right w:w="90" w:type="dxa"/>
            </w:tcMar>
          </w:tcPr>
          <w:p w14:paraId="248A4BC2" w14:textId="77777777" w:rsidR="00887A09" w:rsidRPr="005018D1" w:rsidRDefault="00000000">
            <w:pPr>
              <w:rPr>
                <w:lang w:val="nl-NL"/>
              </w:rPr>
            </w:pPr>
            <w:r w:rsidRPr="005018D1">
              <w:rPr>
                <w:sz w:val="16"/>
                <w:lang w:val="nl-NL"/>
              </w:rPr>
              <w:t>Wettelijke verplichting of geldig bevoegd verzoek.</w:t>
            </w:r>
          </w:p>
        </w:tc>
      </w:tr>
    </w:tbl>
    <w:p w14:paraId="6BCF1377" w14:textId="77777777" w:rsidR="00887A09" w:rsidRPr="005018D1" w:rsidRDefault="00000000">
      <w:pPr>
        <w:spacing w:after="120"/>
        <w:rPr>
          <w:lang w:val="nl-NL"/>
        </w:rPr>
      </w:pPr>
      <w:r w:rsidRPr="005018D1">
        <w:rPr>
          <w:lang w:val="nl-NL"/>
        </w:rPr>
        <w:t xml:space="preserve">Voor zover een dienstverlener als verwerker optreedt, legt </w:t>
      </w:r>
      <w:proofErr w:type="spellStart"/>
      <w:r w:rsidRPr="005018D1">
        <w:rPr>
          <w:lang w:val="nl-NL"/>
        </w:rPr>
        <w:t>StudioMatch</w:t>
      </w:r>
      <w:proofErr w:type="spellEnd"/>
      <w:r w:rsidRPr="005018D1">
        <w:rPr>
          <w:lang w:val="nl-NL"/>
        </w:rPr>
        <w:t xml:space="preserve"> passende afspraken over gegevensbescherming vast. Een leverancier kan daarnaast voor bepaalde eigen wettelijke of veiligheidsdoeleinden zelfstandig verwerkingsverantwoordelijke zijn.</w:t>
      </w:r>
    </w:p>
    <w:p w14:paraId="022AAE0D" w14:textId="77777777" w:rsidR="00887A09" w:rsidRPr="005018D1" w:rsidRDefault="00000000">
      <w:pPr>
        <w:pStyle w:val="Heading1"/>
        <w:rPr>
          <w:lang w:val="nl-NL"/>
        </w:rPr>
      </w:pPr>
      <w:r w:rsidRPr="005018D1">
        <w:rPr>
          <w:lang w:val="nl-NL"/>
        </w:rPr>
        <w:t>8. Doorgifte buiten de Europese Economische Ruimte</w:t>
      </w:r>
    </w:p>
    <w:p w14:paraId="3A63D8E7" w14:textId="77777777" w:rsidR="00887A09" w:rsidRPr="005018D1" w:rsidRDefault="00000000">
      <w:pPr>
        <w:spacing w:after="120"/>
        <w:rPr>
          <w:lang w:val="nl-NL"/>
        </w:rPr>
      </w:pPr>
      <w:r w:rsidRPr="005018D1">
        <w:rPr>
          <w:lang w:val="nl-NL"/>
        </w:rPr>
        <w:t xml:space="preserve">Sommige externe dienstverleners zijn internationale organisaties of kunnen gegevens buiten de Europese Economische Ruimte (EER) verwerken. Als persoonsgegevens buiten de EER worden doorgegeven, gebruikt </w:t>
      </w:r>
      <w:proofErr w:type="spellStart"/>
      <w:r w:rsidRPr="005018D1">
        <w:rPr>
          <w:lang w:val="nl-NL"/>
        </w:rPr>
        <w:t>StudioMatch</w:t>
      </w:r>
      <w:proofErr w:type="spellEnd"/>
      <w:r w:rsidRPr="005018D1">
        <w:rPr>
          <w:lang w:val="nl-NL"/>
        </w:rPr>
        <w:t xml:space="preserve"> of de betreffende leverancier waar vereist een geldige doorgiftegrond, zoals een adequaatheidsbesluit, het EU-VS Data Privacy Framework (voor gecertificeerde organisaties) of de modelcontractbepalingen van de Europese Commissie (Standard </w:t>
      </w:r>
      <w:proofErr w:type="spellStart"/>
      <w:r w:rsidRPr="005018D1">
        <w:rPr>
          <w:lang w:val="nl-NL"/>
        </w:rPr>
        <w:t>Contractual</w:t>
      </w:r>
      <w:proofErr w:type="spellEnd"/>
      <w:r w:rsidRPr="005018D1">
        <w:rPr>
          <w:lang w:val="nl-NL"/>
        </w:rPr>
        <w:t xml:space="preserve"> </w:t>
      </w:r>
      <w:proofErr w:type="spellStart"/>
      <w:r w:rsidRPr="005018D1">
        <w:rPr>
          <w:lang w:val="nl-NL"/>
        </w:rPr>
        <w:t>Clauses</w:t>
      </w:r>
      <w:proofErr w:type="spellEnd"/>
      <w:r w:rsidRPr="005018D1">
        <w:rPr>
          <w:lang w:val="nl-NL"/>
        </w:rPr>
        <w:t>).</w:t>
      </w:r>
    </w:p>
    <w:p w14:paraId="2384E7E5" w14:textId="77777777" w:rsidR="00887A09" w:rsidRPr="005018D1" w:rsidRDefault="00000000">
      <w:pPr>
        <w:spacing w:after="120"/>
        <w:rPr>
          <w:lang w:val="nl-NL"/>
        </w:rPr>
      </w:pPr>
      <w:proofErr w:type="spellStart"/>
      <w:r w:rsidRPr="005018D1">
        <w:rPr>
          <w:lang w:val="nl-NL"/>
        </w:rPr>
        <w:t>Stripe</w:t>
      </w:r>
      <w:proofErr w:type="spellEnd"/>
      <w:r w:rsidRPr="005018D1">
        <w:rPr>
          <w:lang w:val="nl-NL"/>
        </w:rPr>
        <w:t xml:space="preserve">, </w:t>
      </w:r>
      <w:proofErr w:type="spellStart"/>
      <w:r w:rsidRPr="005018D1">
        <w:rPr>
          <w:lang w:val="nl-NL"/>
        </w:rPr>
        <w:t>Mailgun</w:t>
      </w:r>
      <w:proofErr w:type="spellEnd"/>
      <w:r w:rsidRPr="005018D1">
        <w:rPr>
          <w:lang w:val="nl-NL"/>
        </w:rPr>
        <w:t>/</w:t>
      </w:r>
      <w:proofErr w:type="spellStart"/>
      <w:r w:rsidRPr="005018D1">
        <w:rPr>
          <w:lang w:val="nl-NL"/>
        </w:rPr>
        <w:t>Sinch</w:t>
      </w:r>
      <w:proofErr w:type="spellEnd"/>
      <w:r w:rsidRPr="005018D1">
        <w:rPr>
          <w:lang w:val="nl-NL"/>
        </w:rPr>
        <w:t xml:space="preserve"> en </w:t>
      </w:r>
      <w:proofErr w:type="spellStart"/>
      <w:r w:rsidRPr="005018D1">
        <w:rPr>
          <w:lang w:val="nl-NL"/>
        </w:rPr>
        <w:t>Esri</w:t>
      </w:r>
      <w:proofErr w:type="spellEnd"/>
      <w:r w:rsidRPr="005018D1">
        <w:rPr>
          <w:lang w:val="nl-NL"/>
        </w:rPr>
        <w:t xml:space="preserve"> publiceren informatie over hun internationale doorgiftemechanismen in hun eigen privacy- en gegevensbeschermingsdocumentatie. Welke locaties feitelijk worden gebruikt kan mede afhangen van het product en de technische configuratie.</w:t>
      </w:r>
    </w:p>
    <w:p w14:paraId="3CC0FBBB" w14:textId="77777777" w:rsidR="00887A09" w:rsidRPr="005018D1" w:rsidRDefault="00000000">
      <w:pPr>
        <w:pStyle w:val="Heading1"/>
        <w:rPr>
          <w:lang w:val="nl-NL"/>
        </w:rPr>
      </w:pPr>
      <w:r w:rsidRPr="005018D1">
        <w:rPr>
          <w:lang w:val="nl-NL"/>
        </w:rPr>
        <w:t>9. Cookies en vergelijkbare technieken</w:t>
      </w:r>
    </w:p>
    <w:p w14:paraId="52860FF8" w14:textId="77777777" w:rsidR="00887A09" w:rsidRPr="005018D1" w:rsidRDefault="00000000">
      <w:pPr>
        <w:spacing w:after="120"/>
        <w:rPr>
          <w:lang w:val="nl-NL"/>
        </w:rPr>
      </w:pPr>
      <w:proofErr w:type="spellStart"/>
      <w:r w:rsidRPr="005018D1">
        <w:rPr>
          <w:lang w:val="nl-NL"/>
        </w:rPr>
        <w:t>StudioMatch</w:t>
      </w:r>
      <w:proofErr w:type="spellEnd"/>
      <w:r w:rsidRPr="005018D1">
        <w:rPr>
          <w:lang w:val="nl-NL"/>
        </w:rPr>
        <w:t xml:space="preserve"> gebruikt momenteel geen Google Analytics, Google Tag Manager, </w:t>
      </w:r>
      <w:proofErr w:type="spellStart"/>
      <w:r w:rsidRPr="005018D1">
        <w:rPr>
          <w:lang w:val="nl-NL"/>
        </w:rPr>
        <w:t>Hotjar</w:t>
      </w:r>
      <w:proofErr w:type="spellEnd"/>
      <w:r w:rsidRPr="005018D1">
        <w:rPr>
          <w:lang w:val="nl-NL"/>
        </w:rPr>
        <w:t xml:space="preserve">, </w:t>
      </w:r>
      <w:proofErr w:type="spellStart"/>
      <w:r w:rsidRPr="005018D1">
        <w:rPr>
          <w:lang w:val="nl-NL"/>
        </w:rPr>
        <w:t>Plausible</w:t>
      </w:r>
      <w:proofErr w:type="spellEnd"/>
      <w:r w:rsidRPr="005018D1">
        <w:rPr>
          <w:lang w:val="nl-NL"/>
        </w:rPr>
        <w:t>, Meta Pixel of vergelijkbare marketing- of trackingdiensten. We gebruiken alleen noodzakelijke en functionele cookies en vergelijkbare technieken voor onder meer inloggen, beveiliging, betalingen en het onthouden van de cookiemelding.</w:t>
      </w:r>
    </w:p>
    <w:p w14:paraId="7C1F9187" w14:textId="77777777" w:rsidR="00887A09" w:rsidRPr="005018D1" w:rsidRDefault="00000000">
      <w:pPr>
        <w:spacing w:after="120"/>
        <w:rPr>
          <w:lang w:val="nl-NL"/>
        </w:rPr>
      </w:pPr>
      <w:r w:rsidRPr="005018D1">
        <w:rPr>
          <w:lang w:val="nl-NL"/>
        </w:rPr>
        <w:t xml:space="preserve">Een normale ingelogde sessie verloopt na 120 minuten inactiviteit. Als je kiest voor “Ingelogd blijven”, kan de login maximaal 400 dagen worden onthouden. De cookievoorkeur wordt maximaal 12 maanden bewaard. Meer details, waaronder informatie over noodzakelijke </w:t>
      </w:r>
      <w:proofErr w:type="spellStart"/>
      <w:r w:rsidRPr="005018D1">
        <w:rPr>
          <w:lang w:val="nl-NL"/>
        </w:rPr>
        <w:t>Stripe</w:t>
      </w:r>
      <w:proofErr w:type="spellEnd"/>
      <w:r w:rsidRPr="005018D1">
        <w:rPr>
          <w:lang w:val="nl-NL"/>
        </w:rPr>
        <w:t xml:space="preserve">-cookies en </w:t>
      </w:r>
      <w:proofErr w:type="spellStart"/>
      <w:r w:rsidRPr="005018D1">
        <w:rPr>
          <w:lang w:val="nl-NL"/>
        </w:rPr>
        <w:t>Esri</w:t>
      </w:r>
      <w:proofErr w:type="spellEnd"/>
      <w:r w:rsidRPr="005018D1">
        <w:rPr>
          <w:lang w:val="nl-NL"/>
        </w:rPr>
        <w:t xml:space="preserve">-kaarten, staan in het Cookiebeleid van </w:t>
      </w:r>
      <w:proofErr w:type="spellStart"/>
      <w:r w:rsidRPr="005018D1">
        <w:rPr>
          <w:lang w:val="nl-NL"/>
        </w:rPr>
        <w:t>StudioMatch</w:t>
      </w:r>
      <w:proofErr w:type="spellEnd"/>
      <w:r w:rsidRPr="005018D1">
        <w:rPr>
          <w:lang w:val="nl-NL"/>
        </w:rPr>
        <w:t>.</w:t>
      </w:r>
    </w:p>
    <w:p w14:paraId="621EF295" w14:textId="77777777" w:rsidR="00887A09" w:rsidRPr="005018D1" w:rsidRDefault="00000000">
      <w:pPr>
        <w:pStyle w:val="Heading1"/>
        <w:rPr>
          <w:lang w:val="nl-NL"/>
        </w:rPr>
      </w:pPr>
      <w:r w:rsidRPr="005018D1">
        <w:rPr>
          <w:lang w:val="nl-NL"/>
        </w:rPr>
        <w:t>10. Hoe lang bewaren we persoonsgegevens?</w:t>
      </w:r>
    </w:p>
    <w:p w14:paraId="584D38C9" w14:textId="77777777" w:rsidR="00887A09" w:rsidRPr="005018D1" w:rsidRDefault="00000000">
      <w:pPr>
        <w:spacing w:after="120"/>
        <w:rPr>
          <w:lang w:val="nl-NL"/>
        </w:rPr>
      </w:pPr>
      <w:r w:rsidRPr="005018D1">
        <w:rPr>
          <w:lang w:val="nl-NL"/>
        </w:rPr>
        <w:t>We bewaren persoonsgegevens niet langer dan nodig is voor het doel waarvoor ze zijn verzameld, tenzij een wettelijke verplichting of gerechtvaardigde noodzaak een langere termijn vereist. Waar een exacte termijn niet vooraf kan worden vastgesteld, gebruiken we de onderstaande criteria.</w:t>
      </w:r>
    </w:p>
    <w:tbl>
      <w:tblPr>
        <w:tblW w:w="0" w:type="auto"/>
        <w:jc w:val="center"/>
        <w:tblBorders>
          <w:top w:val="single" w:sz="4" w:space="0" w:color="E2E4EA"/>
          <w:left w:val="single" w:sz="4" w:space="0" w:color="E2E4EA"/>
          <w:bottom w:val="single" w:sz="4" w:space="0" w:color="E2E4EA"/>
          <w:right w:val="single" w:sz="4" w:space="0" w:color="E2E4EA"/>
          <w:insideH w:val="single" w:sz="4" w:space="0" w:color="E2E4EA"/>
          <w:insideV w:val="single" w:sz="4" w:space="0" w:color="E2E4EA"/>
        </w:tblBorders>
        <w:tblLayout w:type="fixed"/>
        <w:tblLook w:val="04A0" w:firstRow="1" w:lastRow="0" w:firstColumn="1" w:lastColumn="0" w:noHBand="0" w:noVBand="1"/>
      </w:tblPr>
      <w:tblGrid>
        <w:gridCol w:w="5040"/>
        <w:gridCol w:w="6120"/>
      </w:tblGrid>
      <w:tr w:rsidR="00887A09" w14:paraId="5061AC41" w14:textId="77777777">
        <w:trPr>
          <w:cantSplit/>
          <w:tblHeader/>
          <w:jc w:val="center"/>
        </w:trPr>
        <w:tc>
          <w:tcPr>
            <w:tcW w:w="5040" w:type="dxa"/>
            <w:shd w:val="clear" w:color="auto" w:fill="10182F"/>
            <w:tcMar>
              <w:top w:w="80" w:type="dxa"/>
              <w:left w:w="100" w:type="dxa"/>
              <w:bottom w:w="80" w:type="dxa"/>
              <w:right w:w="100" w:type="dxa"/>
            </w:tcMar>
          </w:tcPr>
          <w:p w14:paraId="25885E1F" w14:textId="77777777" w:rsidR="00887A09" w:rsidRDefault="00000000">
            <w:proofErr w:type="spellStart"/>
            <w:r>
              <w:rPr>
                <w:b/>
                <w:color w:val="FFFFFF"/>
              </w:rPr>
              <w:lastRenderedPageBreak/>
              <w:t>Gegevens</w:t>
            </w:r>
            <w:proofErr w:type="spellEnd"/>
          </w:p>
        </w:tc>
        <w:tc>
          <w:tcPr>
            <w:tcW w:w="5040" w:type="dxa"/>
            <w:shd w:val="clear" w:color="auto" w:fill="10182F"/>
            <w:tcMar>
              <w:top w:w="80" w:type="dxa"/>
              <w:left w:w="100" w:type="dxa"/>
              <w:bottom w:w="80" w:type="dxa"/>
              <w:right w:w="100" w:type="dxa"/>
            </w:tcMar>
          </w:tcPr>
          <w:p w14:paraId="7B8FA2B3" w14:textId="77777777" w:rsidR="00887A09" w:rsidRDefault="00000000">
            <w:r>
              <w:rPr>
                <w:b/>
                <w:color w:val="FFFFFF"/>
              </w:rPr>
              <w:t>Bewaartermijn / criterium</w:t>
            </w:r>
          </w:p>
        </w:tc>
      </w:tr>
      <w:tr w:rsidR="00887A09" w:rsidRPr="005018D1" w14:paraId="182CA31F" w14:textId="77777777">
        <w:trPr>
          <w:cantSplit/>
          <w:jc w:val="center"/>
        </w:trPr>
        <w:tc>
          <w:tcPr>
            <w:tcW w:w="3744" w:type="dxa"/>
            <w:tcMar>
              <w:top w:w="70" w:type="dxa"/>
              <w:left w:w="90" w:type="dxa"/>
              <w:bottom w:w="70" w:type="dxa"/>
              <w:right w:w="90" w:type="dxa"/>
            </w:tcMar>
          </w:tcPr>
          <w:p w14:paraId="4E1A23C9" w14:textId="77777777" w:rsidR="00887A09" w:rsidRDefault="00000000">
            <w:r>
              <w:rPr>
                <w:sz w:val="17"/>
              </w:rPr>
              <w:t>Account- en profielgegevens</w:t>
            </w:r>
          </w:p>
        </w:tc>
        <w:tc>
          <w:tcPr>
            <w:tcW w:w="6120" w:type="dxa"/>
            <w:tcMar>
              <w:top w:w="70" w:type="dxa"/>
              <w:left w:w="90" w:type="dxa"/>
              <w:bottom w:w="70" w:type="dxa"/>
              <w:right w:w="90" w:type="dxa"/>
            </w:tcMar>
          </w:tcPr>
          <w:p w14:paraId="5BDBBE9E" w14:textId="77777777" w:rsidR="00887A09" w:rsidRPr="005018D1" w:rsidRDefault="00000000">
            <w:pPr>
              <w:rPr>
                <w:lang w:val="nl-NL"/>
              </w:rPr>
            </w:pPr>
            <w:r w:rsidRPr="005018D1">
              <w:rPr>
                <w:sz w:val="17"/>
                <w:lang w:val="nl-NL"/>
              </w:rPr>
              <w:t>Zolang het account actief is en daarna alleen zolang dit noodzakelijk is voor openstaande boekingen, geschillen of wettelijke verplichtingen. Niet-noodzakelijke gegevens worden bij accountverwijdering verwijderd of waar passend geanonimiseerd.</w:t>
            </w:r>
          </w:p>
        </w:tc>
      </w:tr>
      <w:tr w:rsidR="00887A09" w:rsidRPr="005018D1" w14:paraId="25B62100" w14:textId="77777777">
        <w:trPr>
          <w:cantSplit/>
          <w:jc w:val="center"/>
        </w:trPr>
        <w:tc>
          <w:tcPr>
            <w:tcW w:w="3744" w:type="dxa"/>
            <w:shd w:val="clear" w:color="auto" w:fill="FAFAFB"/>
            <w:tcMar>
              <w:top w:w="70" w:type="dxa"/>
              <w:left w:w="90" w:type="dxa"/>
              <w:bottom w:w="70" w:type="dxa"/>
              <w:right w:w="90" w:type="dxa"/>
            </w:tcMar>
          </w:tcPr>
          <w:p w14:paraId="037A8913" w14:textId="77777777" w:rsidR="00887A09" w:rsidRPr="005018D1" w:rsidRDefault="00000000">
            <w:pPr>
              <w:rPr>
                <w:lang w:val="nl-NL"/>
              </w:rPr>
            </w:pPr>
            <w:r w:rsidRPr="005018D1">
              <w:rPr>
                <w:sz w:val="17"/>
                <w:lang w:val="nl-NL"/>
              </w:rPr>
              <w:t>Advertenties, foto’s, roosters en beschikbaarheid</w:t>
            </w:r>
          </w:p>
        </w:tc>
        <w:tc>
          <w:tcPr>
            <w:tcW w:w="6120" w:type="dxa"/>
            <w:shd w:val="clear" w:color="auto" w:fill="FAFAFB"/>
            <w:tcMar>
              <w:top w:w="70" w:type="dxa"/>
              <w:left w:w="90" w:type="dxa"/>
              <w:bottom w:w="70" w:type="dxa"/>
              <w:right w:w="90" w:type="dxa"/>
            </w:tcMar>
          </w:tcPr>
          <w:p w14:paraId="0EE942D8" w14:textId="77777777" w:rsidR="00887A09" w:rsidRPr="005018D1" w:rsidRDefault="00000000">
            <w:pPr>
              <w:rPr>
                <w:lang w:val="nl-NL"/>
              </w:rPr>
            </w:pPr>
            <w:r w:rsidRPr="005018D1">
              <w:rPr>
                <w:sz w:val="17"/>
                <w:lang w:val="nl-NL"/>
              </w:rPr>
              <w:t>In beginsel tot de advertentie of het account wordt verwijderd. Gegevens kunnen langer blijven voor een lopend geschil of wettelijke verplichting.</w:t>
            </w:r>
          </w:p>
        </w:tc>
      </w:tr>
      <w:tr w:rsidR="00887A09" w:rsidRPr="005018D1" w14:paraId="1B4A904E" w14:textId="77777777">
        <w:trPr>
          <w:cantSplit/>
          <w:jc w:val="center"/>
        </w:trPr>
        <w:tc>
          <w:tcPr>
            <w:tcW w:w="3744" w:type="dxa"/>
            <w:tcMar>
              <w:top w:w="70" w:type="dxa"/>
              <w:left w:w="90" w:type="dxa"/>
              <w:bottom w:w="70" w:type="dxa"/>
              <w:right w:w="90" w:type="dxa"/>
            </w:tcMar>
          </w:tcPr>
          <w:p w14:paraId="571CD03F" w14:textId="77777777" w:rsidR="00887A09" w:rsidRDefault="00000000">
            <w:proofErr w:type="spellStart"/>
            <w:r>
              <w:rPr>
                <w:sz w:val="17"/>
              </w:rPr>
              <w:t>Boekings</w:t>
            </w:r>
            <w:proofErr w:type="spellEnd"/>
            <w:r>
              <w:rPr>
                <w:sz w:val="17"/>
              </w:rPr>
              <w:t xml:space="preserve">-, </w:t>
            </w:r>
            <w:proofErr w:type="spellStart"/>
            <w:r>
              <w:rPr>
                <w:sz w:val="17"/>
              </w:rPr>
              <w:t>transactie</w:t>
            </w:r>
            <w:proofErr w:type="spellEnd"/>
            <w:r>
              <w:rPr>
                <w:sz w:val="17"/>
              </w:rPr>
              <w:t xml:space="preserve">- </w:t>
            </w:r>
            <w:proofErr w:type="spellStart"/>
            <w:r>
              <w:rPr>
                <w:sz w:val="17"/>
              </w:rPr>
              <w:t>en</w:t>
            </w:r>
            <w:proofErr w:type="spellEnd"/>
            <w:r>
              <w:rPr>
                <w:sz w:val="17"/>
              </w:rPr>
              <w:t xml:space="preserve"> </w:t>
            </w:r>
            <w:proofErr w:type="spellStart"/>
            <w:r>
              <w:rPr>
                <w:sz w:val="17"/>
              </w:rPr>
              <w:t>factuurgegevens</w:t>
            </w:r>
            <w:proofErr w:type="spellEnd"/>
          </w:p>
        </w:tc>
        <w:tc>
          <w:tcPr>
            <w:tcW w:w="6120" w:type="dxa"/>
            <w:tcMar>
              <w:top w:w="70" w:type="dxa"/>
              <w:left w:w="90" w:type="dxa"/>
              <w:bottom w:w="70" w:type="dxa"/>
              <w:right w:w="90" w:type="dxa"/>
            </w:tcMar>
          </w:tcPr>
          <w:p w14:paraId="076DD329" w14:textId="77777777" w:rsidR="00887A09" w:rsidRPr="005018D1" w:rsidRDefault="00000000">
            <w:pPr>
              <w:rPr>
                <w:lang w:val="nl-NL"/>
              </w:rPr>
            </w:pPr>
            <w:r w:rsidRPr="005018D1">
              <w:rPr>
                <w:sz w:val="17"/>
                <w:lang w:val="nl-NL"/>
              </w:rPr>
              <w:t>Voor zover onderdeel van de fiscale administratie in beginsel 7 jaar. Voor gegevens en facturen over onroerende zaken kan een bewaartermijn van 10 jaar gelden.</w:t>
            </w:r>
          </w:p>
        </w:tc>
      </w:tr>
      <w:tr w:rsidR="00887A09" w:rsidRPr="005018D1" w14:paraId="6ACFBE47" w14:textId="77777777">
        <w:trPr>
          <w:cantSplit/>
          <w:jc w:val="center"/>
        </w:trPr>
        <w:tc>
          <w:tcPr>
            <w:tcW w:w="3744" w:type="dxa"/>
            <w:shd w:val="clear" w:color="auto" w:fill="FAFAFB"/>
            <w:tcMar>
              <w:top w:w="70" w:type="dxa"/>
              <w:left w:w="90" w:type="dxa"/>
              <w:bottom w:w="70" w:type="dxa"/>
              <w:right w:w="90" w:type="dxa"/>
            </w:tcMar>
          </w:tcPr>
          <w:p w14:paraId="168ED3F5" w14:textId="77777777" w:rsidR="00887A09" w:rsidRPr="005018D1" w:rsidRDefault="00000000">
            <w:pPr>
              <w:rPr>
                <w:lang w:val="nl-NL"/>
              </w:rPr>
            </w:pPr>
            <w:r w:rsidRPr="005018D1">
              <w:rPr>
                <w:sz w:val="17"/>
                <w:lang w:val="nl-NL"/>
              </w:rPr>
              <w:t xml:space="preserve">DAC7 </w:t>
            </w:r>
            <w:proofErr w:type="spellStart"/>
            <w:r w:rsidRPr="005018D1">
              <w:rPr>
                <w:sz w:val="17"/>
                <w:lang w:val="nl-NL"/>
              </w:rPr>
              <w:t>due</w:t>
            </w:r>
            <w:proofErr w:type="spellEnd"/>
            <w:r w:rsidRPr="005018D1">
              <w:rPr>
                <w:sz w:val="17"/>
                <w:lang w:val="nl-NL"/>
              </w:rPr>
              <w:t>-diligence- en rapportagegegevens</w:t>
            </w:r>
          </w:p>
        </w:tc>
        <w:tc>
          <w:tcPr>
            <w:tcW w:w="6120" w:type="dxa"/>
            <w:shd w:val="clear" w:color="auto" w:fill="FAFAFB"/>
            <w:tcMar>
              <w:top w:w="70" w:type="dxa"/>
              <w:left w:w="90" w:type="dxa"/>
              <w:bottom w:w="70" w:type="dxa"/>
              <w:right w:w="90" w:type="dxa"/>
            </w:tcMar>
          </w:tcPr>
          <w:p w14:paraId="00662CC2" w14:textId="77777777" w:rsidR="00887A09" w:rsidRPr="005018D1" w:rsidRDefault="00000000">
            <w:pPr>
              <w:rPr>
                <w:lang w:val="nl-NL"/>
              </w:rPr>
            </w:pPr>
            <w:r w:rsidRPr="005018D1">
              <w:rPr>
                <w:sz w:val="17"/>
                <w:lang w:val="nl-NL"/>
              </w:rPr>
              <w:t>Voor de wettelijk vereiste periode. DAC7 verlangt dat relevante registers ten minste 5 en ten hoogste 10 jaar na het einde van de betreffende rapportageperiode beschikbaar blijven.</w:t>
            </w:r>
          </w:p>
        </w:tc>
      </w:tr>
      <w:tr w:rsidR="00887A09" w:rsidRPr="005018D1" w14:paraId="686852BA" w14:textId="77777777">
        <w:trPr>
          <w:cantSplit/>
          <w:jc w:val="center"/>
        </w:trPr>
        <w:tc>
          <w:tcPr>
            <w:tcW w:w="3744" w:type="dxa"/>
            <w:tcMar>
              <w:top w:w="70" w:type="dxa"/>
              <w:left w:w="90" w:type="dxa"/>
              <w:bottom w:w="70" w:type="dxa"/>
              <w:right w:w="90" w:type="dxa"/>
            </w:tcMar>
          </w:tcPr>
          <w:p w14:paraId="3EC3A5A7" w14:textId="77777777" w:rsidR="00887A09" w:rsidRPr="005018D1" w:rsidRDefault="00000000">
            <w:pPr>
              <w:rPr>
                <w:lang w:val="nl-NL"/>
              </w:rPr>
            </w:pPr>
            <w:r w:rsidRPr="005018D1">
              <w:rPr>
                <w:sz w:val="17"/>
                <w:lang w:val="nl-NL"/>
              </w:rPr>
              <w:t>Probleem-, schade-, klacht- en geschilgegevens</w:t>
            </w:r>
          </w:p>
        </w:tc>
        <w:tc>
          <w:tcPr>
            <w:tcW w:w="6120" w:type="dxa"/>
            <w:tcMar>
              <w:top w:w="70" w:type="dxa"/>
              <w:left w:w="90" w:type="dxa"/>
              <w:bottom w:w="70" w:type="dxa"/>
              <w:right w:w="90" w:type="dxa"/>
            </w:tcMar>
          </w:tcPr>
          <w:p w14:paraId="72B6C31E" w14:textId="77777777" w:rsidR="00887A09" w:rsidRPr="005018D1" w:rsidRDefault="00000000">
            <w:pPr>
              <w:rPr>
                <w:lang w:val="nl-NL"/>
              </w:rPr>
            </w:pPr>
            <w:r w:rsidRPr="005018D1">
              <w:rPr>
                <w:sz w:val="17"/>
                <w:lang w:val="nl-NL"/>
              </w:rPr>
              <w:t>Zolang nodig voor de behandeling van de zaak en daarna zolang redelijkerwijs nodig is voor bewijs, afwikkeling of rechtsvorderingen.</w:t>
            </w:r>
          </w:p>
        </w:tc>
      </w:tr>
      <w:tr w:rsidR="00887A09" w:rsidRPr="005018D1" w14:paraId="7E7F20FB" w14:textId="77777777">
        <w:trPr>
          <w:cantSplit/>
          <w:jc w:val="center"/>
        </w:trPr>
        <w:tc>
          <w:tcPr>
            <w:tcW w:w="3744" w:type="dxa"/>
            <w:shd w:val="clear" w:color="auto" w:fill="FAFAFB"/>
            <w:tcMar>
              <w:top w:w="70" w:type="dxa"/>
              <w:left w:w="90" w:type="dxa"/>
              <w:bottom w:w="70" w:type="dxa"/>
              <w:right w:w="90" w:type="dxa"/>
            </w:tcMar>
          </w:tcPr>
          <w:p w14:paraId="053A9AF1" w14:textId="77777777" w:rsidR="00887A09" w:rsidRDefault="00000000">
            <w:r>
              <w:rPr>
                <w:sz w:val="17"/>
              </w:rPr>
              <w:t xml:space="preserve">Support- </w:t>
            </w:r>
            <w:proofErr w:type="spellStart"/>
            <w:r>
              <w:rPr>
                <w:sz w:val="17"/>
              </w:rPr>
              <w:t>en</w:t>
            </w:r>
            <w:proofErr w:type="spellEnd"/>
            <w:r>
              <w:rPr>
                <w:sz w:val="17"/>
              </w:rPr>
              <w:t xml:space="preserve"> </w:t>
            </w:r>
            <w:proofErr w:type="spellStart"/>
            <w:r>
              <w:rPr>
                <w:sz w:val="17"/>
              </w:rPr>
              <w:t>contactgegevens</w:t>
            </w:r>
            <w:proofErr w:type="spellEnd"/>
          </w:p>
        </w:tc>
        <w:tc>
          <w:tcPr>
            <w:tcW w:w="6120" w:type="dxa"/>
            <w:shd w:val="clear" w:color="auto" w:fill="FAFAFB"/>
            <w:tcMar>
              <w:top w:w="70" w:type="dxa"/>
              <w:left w:w="90" w:type="dxa"/>
              <w:bottom w:w="70" w:type="dxa"/>
              <w:right w:w="90" w:type="dxa"/>
            </w:tcMar>
          </w:tcPr>
          <w:p w14:paraId="3456BC36" w14:textId="77777777" w:rsidR="00887A09" w:rsidRPr="005018D1" w:rsidRDefault="00000000">
            <w:pPr>
              <w:rPr>
                <w:lang w:val="nl-NL"/>
              </w:rPr>
            </w:pPr>
            <w:r w:rsidRPr="005018D1">
              <w:rPr>
                <w:sz w:val="17"/>
                <w:lang w:val="nl-NL"/>
              </w:rPr>
              <w:t>Zolang nodig om het verzoek af te handelen en daarna alleen zolang noodzakelijk voor administratie, bewijs of naleving.</w:t>
            </w:r>
          </w:p>
        </w:tc>
      </w:tr>
      <w:tr w:rsidR="00887A09" w:rsidRPr="005018D1" w14:paraId="74D4C9E8" w14:textId="77777777">
        <w:trPr>
          <w:cantSplit/>
          <w:jc w:val="center"/>
        </w:trPr>
        <w:tc>
          <w:tcPr>
            <w:tcW w:w="3744" w:type="dxa"/>
            <w:tcMar>
              <w:top w:w="70" w:type="dxa"/>
              <w:left w:w="90" w:type="dxa"/>
              <w:bottom w:w="70" w:type="dxa"/>
              <w:right w:w="90" w:type="dxa"/>
            </w:tcMar>
          </w:tcPr>
          <w:p w14:paraId="6E213451" w14:textId="77777777" w:rsidR="00887A09" w:rsidRDefault="00000000">
            <w:proofErr w:type="spellStart"/>
            <w:r>
              <w:rPr>
                <w:sz w:val="17"/>
              </w:rPr>
              <w:t>Technische</w:t>
            </w:r>
            <w:proofErr w:type="spellEnd"/>
            <w:r>
              <w:rPr>
                <w:sz w:val="17"/>
              </w:rPr>
              <w:t xml:space="preserve"> </w:t>
            </w:r>
            <w:proofErr w:type="spellStart"/>
            <w:r>
              <w:rPr>
                <w:sz w:val="17"/>
              </w:rPr>
              <w:t>en</w:t>
            </w:r>
            <w:proofErr w:type="spellEnd"/>
            <w:r>
              <w:rPr>
                <w:sz w:val="17"/>
              </w:rPr>
              <w:t xml:space="preserve"> </w:t>
            </w:r>
            <w:proofErr w:type="spellStart"/>
            <w:r>
              <w:rPr>
                <w:sz w:val="17"/>
              </w:rPr>
              <w:t>beveiligingslogs</w:t>
            </w:r>
            <w:proofErr w:type="spellEnd"/>
          </w:p>
        </w:tc>
        <w:tc>
          <w:tcPr>
            <w:tcW w:w="6120" w:type="dxa"/>
            <w:tcMar>
              <w:top w:w="70" w:type="dxa"/>
              <w:left w:w="90" w:type="dxa"/>
              <w:bottom w:w="70" w:type="dxa"/>
              <w:right w:w="90" w:type="dxa"/>
            </w:tcMar>
          </w:tcPr>
          <w:p w14:paraId="0AE1004A" w14:textId="77777777" w:rsidR="00887A09" w:rsidRPr="005018D1" w:rsidRDefault="00000000">
            <w:pPr>
              <w:rPr>
                <w:lang w:val="nl-NL"/>
              </w:rPr>
            </w:pPr>
            <w:r w:rsidRPr="005018D1">
              <w:rPr>
                <w:sz w:val="17"/>
                <w:lang w:val="nl-NL"/>
              </w:rPr>
              <w:t>Voor een beperkte periode die passend is voor beveiliging, storingsanalyse en fraudepreventie.</w:t>
            </w:r>
          </w:p>
        </w:tc>
      </w:tr>
      <w:tr w:rsidR="00887A09" w:rsidRPr="005018D1" w14:paraId="62772E2E" w14:textId="77777777">
        <w:trPr>
          <w:cantSplit/>
          <w:jc w:val="center"/>
        </w:trPr>
        <w:tc>
          <w:tcPr>
            <w:tcW w:w="3744" w:type="dxa"/>
            <w:shd w:val="clear" w:color="auto" w:fill="FAFAFB"/>
            <w:tcMar>
              <w:top w:w="70" w:type="dxa"/>
              <w:left w:w="90" w:type="dxa"/>
              <w:bottom w:w="70" w:type="dxa"/>
              <w:right w:w="90" w:type="dxa"/>
            </w:tcMar>
          </w:tcPr>
          <w:p w14:paraId="2252BDDF" w14:textId="77777777" w:rsidR="00887A09" w:rsidRDefault="00000000">
            <w:r>
              <w:rPr>
                <w:sz w:val="17"/>
              </w:rPr>
              <w:t xml:space="preserve">Cookies </w:t>
            </w:r>
            <w:proofErr w:type="spellStart"/>
            <w:r>
              <w:rPr>
                <w:sz w:val="17"/>
              </w:rPr>
              <w:t>en</w:t>
            </w:r>
            <w:proofErr w:type="spellEnd"/>
            <w:r>
              <w:rPr>
                <w:sz w:val="17"/>
              </w:rPr>
              <w:t xml:space="preserve"> </w:t>
            </w:r>
            <w:proofErr w:type="spellStart"/>
            <w:r>
              <w:rPr>
                <w:sz w:val="17"/>
              </w:rPr>
              <w:t>sessiegegevens</w:t>
            </w:r>
            <w:proofErr w:type="spellEnd"/>
          </w:p>
        </w:tc>
        <w:tc>
          <w:tcPr>
            <w:tcW w:w="6120" w:type="dxa"/>
            <w:shd w:val="clear" w:color="auto" w:fill="FAFAFB"/>
            <w:tcMar>
              <w:top w:w="70" w:type="dxa"/>
              <w:left w:w="90" w:type="dxa"/>
              <w:bottom w:w="70" w:type="dxa"/>
              <w:right w:w="90" w:type="dxa"/>
            </w:tcMar>
          </w:tcPr>
          <w:p w14:paraId="5B4ADFC3" w14:textId="77777777" w:rsidR="00887A09" w:rsidRPr="005018D1" w:rsidRDefault="00000000">
            <w:pPr>
              <w:rPr>
                <w:lang w:val="nl-NL"/>
              </w:rPr>
            </w:pPr>
            <w:r w:rsidRPr="005018D1">
              <w:rPr>
                <w:sz w:val="17"/>
                <w:lang w:val="nl-NL"/>
              </w:rPr>
              <w:t>Volgens de termijnen in het Cookiebeleid; onder meer 120 minuten inactiviteit voor een normale sessie, maximaal 400 dagen voor “Ingelogd blijven” en 12 maanden voor de cookievoorkeur.</w:t>
            </w:r>
          </w:p>
        </w:tc>
      </w:tr>
      <w:tr w:rsidR="00887A09" w:rsidRPr="005018D1" w14:paraId="08550A4F" w14:textId="77777777">
        <w:trPr>
          <w:cantSplit/>
          <w:jc w:val="center"/>
        </w:trPr>
        <w:tc>
          <w:tcPr>
            <w:tcW w:w="3744" w:type="dxa"/>
            <w:tcMar>
              <w:top w:w="70" w:type="dxa"/>
              <w:left w:w="90" w:type="dxa"/>
              <w:bottom w:w="70" w:type="dxa"/>
              <w:right w:w="90" w:type="dxa"/>
            </w:tcMar>
          </w:tcPr>
          <w:p w14:paraId="11337B99" w14:textId="77777777" w:rsidR="00887A09" w:rsidRDefault="00000000">
            <w:proofErr w:type="spellStart"/>
            <w:r>
              <w:rPr>
                <w:sz w:val="17"/>
              </w:rPr>
              <w:t>Reservekopieën</w:t>
            </w:r>
            <w:proofErr w:type="spellEnd"/>
          </w:p>
        </w:tc>
        <w:tc>
          <w:tcPr>
            <w:tcW w:w="6120" w:type="dxa"/>
            <w:tcMar>
              <w:top w:w="70" w:type="dxa"/>
              <w:left w:w="90" w:type="dxa"/>
              <w:bottom w:w="70" w:type="dxa"/>
              <w:right w:w="90" w:type="dxa"/>
            </w:tcMar>
          </w:tcPr>
          <w:p w14:paraId="7F194ABC" w14:textId="77777777" w:rsidR="00887A09" w:rsidRPr="005018D1" w:rsidRDefault="00000000">
            <w:pPr>
              <w:rPr>
                <w:lang w:val="nl-NL"/>
              </w:rPr>
            </w:pPr>
            <w:r w:rsidRPr="005018D1">
              <w:rPr>
                <w:sz w:val="17"/>
                <w:lang w:val="nl-NL"/>
              </w:rPr>
              <w:t xml:space="preserve">Verwijderde gegevens kunnen nog tijdelijk in technische </w:t>
            </w:r>
            <w:proofErr w:type="spellStart"/>
            <w:r w:rsidRPr="005018D1">
              <w:rPr>
                <w:sz w:val="17"/>
                <w:lang w:val="nl-NL"/>
              </w:rPr>
              <w:t>back-ups</w:t>
            </w:r>
            <w:proofErr w:type="spellEnd"/>
            <w:r w:rsidRPr="005018D1">
              <w:rPr>
                <w:sz w:val="17"/>
                <w:lang w:val="nl-NL"/>
              </w:rPr>
              <w:t xml:space="preserve"> staan totdat die volgens de normale </w:t>
            </w:r>
            <w:proofErr w:type="spellStart"/>
            <w:r w:rsidRPr="005018D1">
              <w:rPr>
                <w:sz w:val="17"/>
                <w:lang w:val="nl-NL"/>
              </w:rPr>
              <w:t>backupcyclus</w:t>
            </w:r>
            <w:proofErr w:type="spellEnd"/>
            <w:r w:rsidRPr="005018D1">
              <w:rPr>
                <w:sz w:val="17"/>
                <w:lang w:val="nl-NL"/>
              </w:rPr>
              <w:t xml:space="preserve"> worden overschreven. </w:t>
            </w:r>
            <w:proofErr w:type="spellStart"/>
            <w:r w:rsidRPr="005018D1">
              <w:rPr>
                <w:sz w:val="17"/>
                <w:lang w:val="nl-NL"/>
              </w:rPr>
              <w:t>Back-ups</w:t>
            </w:r>
            <w:proofErr w:type="spellEnd"/>
            <w:r w:rsidRPr="005018D1">
              <w:rPr>
                <w:sz w:val="17"/>
                <w:lang w:val="nl-NL"/>
              </w:rPr>
              <w:t xml:space="preserve"> worden niet voor normale bedrijfsdoeleinden gebruikt; bij herstel worden de geldende verwijder- en bewaarbeperkingen opnieuw toegepast.</w:t>
            </w:r>
          </w:p>
        </w:tc>
      </w:tr>
    </w:tbl>
    <w:p w14:paraId="41791D7D" w14:textId="77777777" w:rsidR="00887A09" w:rsidRPr="005018D1" w:rsidRDefault="00000000">
      <w:pPr>
        <w:pStyle w:val="Heading2"/>
        <w:rPr>
          <w:lang w:val="nl-NL"/>
        </w:rPr>
      </w:pPr>
      <w:r w:rsidRPr="005018D1">
        <w:rPr>
          <w:lang w:val="nl-NL"/>
        </w:rPr>
        <w:t>10.1 Account verwijderen</w:t>
      </w:r>
    </w:p>
    <w:p w14:paraId="5E6D255E" w14:textId="77777777" w:rsidR="00887A09" w:rsidRPr="005018D1" w:rsidRDefault="00000000">
      <w:pPr>
        <w:spacing w:after="120"/>
        <w:rPr>
          <w:lang w:val="nl-NL"/>
        </w:rPr>
      </w:pPr>
      <w:r w:rsidRPr="005018D1">
        <w:rPr>
          <w:lang w:val="nl-NL"/>
        </w:rPr>
        <w:t>Wanneer een account wordt verwijderd, eindigt de normale toegang tot het account. Accountgegevens, advertenties, studio’s, roosters, foto’s en andere gegevens die niet meer nodig zijn worden verwijderd of waar passend geanonimiseerd. Historische boekings-, factuur-, transactie- en fiscale gegevens worden technisch losgekoppeld van het actieve account en alleen geanonimiseerd voor zover dit verenigbaar is met fiscale bewaarplichten, DAC7, betalingsafhandeling en de behandeling van geschillen of claims.</w:t>
      </w:r>
    </w:p>
    <w:p w14:paraId="1C3F62A3" w14:textId="77777777" w:rsidR="00887A09" w:rsidRPr="005018D1" w:rsidRDefault="00000000">
      <w:pPr>
        <w:spacing w:after="120"/>
        <w:rPr>
          <w:lang w:val="nl-NL"/>
        </w:rPr>
      </w:pPr>
      <w:r w:rsidRPr="005018D1">
        <w:rPr>
          <w:lang w:val="nl-NL"/>
        </w:rPr>
        <w:t>Gegevens die wettelijk in identificeerbare vorm moeten worden bewaard, blijven gedurende de toepasselijke termijn bewaard. Verwijdering van een account betekent daarom niet dat elk gegeven onmiddellijk uit alle administratieve systemen kan worden gewist.</w:t>
      </w:r>
    </w:p>
    <w:p w14:paraId="46B7D8BD" w14:textId="77777777" w:rsidR="00887A09" w:rsidRPr="005018D1" w:rsidRDefault="00000000">
      <w:pPr>
        <w:pStyle w:val="Heading1"/>
        <w:rPr>
          <w:lang w:val="nl-NL"/>
        </w:rPr>
      </w:pPr>
      <w:r w:rsidRPr="005018D1">
        <w:rPr>
          <w:lang w:val="nl-NL"/>
        </w:rPr>
        <w:t>11. DAC7 en fiscale rapportage</w:t>
      </w:r>
    </w:p>
    <w:p w14:paraId="1602961E" w14:textId="77777777" w:rsidR="00887A09" w:rsidRPr="005018D1" w:rsidRDefault="00000000">
      <w:pPr>
        <w:spacing w:after="120"/>
        <w:rPr>
          <w:lang w:val="nl-NL"/>
        </w:rPr>
      </w:pPr>
      <w:proofErr w:type="spellStart"/>
      <w:r w:rsidRPr="005018D1">
        <w:rPr>
          <w:lang w:val="nl-NL"/>
        </w:rPr>
        <w:t>StudioMatch</w:t>
      </w:r>
      <w:proofErr w:type="spellEnd"/>
      <w:r w:rsidRPr="005018D1">
        <w:rPr>
          <w:lang w:val="nl-NL"/>
        </w:rPr>
        <w:t xml:space="preserve"> kan als platformexploitant wettelijk verplicht zijn gegevens over verhuurders en relevante activiteiten te verzamelen, te controleren, te bewaren en aan de Belastingdienst of andere bevoegde belastingautoriteiten te rapporteren. Dit kan onder meer gelden voor verhuur van onroerend goed en persoonlijke diensten, zoals een via de verhuurder aangeboden engineer.</w:t>
      </w:r>
    </w:p>
    <w:p w14:paraId="7C45AD00" w14:textId="77777777" w:rsidR="00887A09" w:rsidRPr="005018D1" w:rsidRDefault="00000000">
      <w:pPr>
        <w:spacing w:after="120"/>
        <w:rPr>
          <w:lang w:val="nl-NL"/>
        </w:rPr>
      </w:pPr>
      <w:r w:rsidRPr="005018D1">
        <w:rPr>
          <w:lang w:val="nl-NL"/>
        </w:rPr>
        <w:t xml:space="preserve">Voor zover </w:t>
      </w:r>
      <w:proofErr w:type="spellStart"/>
      <w:r w:rsidRPr="005018D1">
        <w:rPr>
          <w:lang w:val="nl-NL"/>
        </w:rPr>
        <w:t>StudioMatch</w:t>
      </w:r>
      <w:proofErr w:type="spellEnd"/>
      <w:r w:rsidRPr="005018D1">
        <w:rPr>
          <w:lang w:val="nl-NL"/>
        </w:rPr>
        <w:t xml:space="preserve"> gegevens over een verhuurder rapporteert, kan </w:t>
      </w:r>
      <w:proofErr w:type="spellStart"/>
      <w:r w:rsidRPr="005018D1">
        <w:rPr>
          <w:lang w:val="nl-NL"/>
        </w:rPr>
        <w:t>StudioMatch</w:t>
      </w:r>
      <w:proofErr w:type="spellEnd"/>
      <w:r w:rsidRPr="005018D1">
        <w:rPr>
          <w:lang w:val="nl-NL"/>
        </w:rPr>
        <w:t xml:space="preserve"> verplicht zijn die verhuurder uiterlijk op 31 januari van het volgende kalenderjaar een overzicht te verstrekken van de gerapporteerde gegevens en tegenprestaties. Het feit dat gegevens worden gerapporteerd betekent niet automatisch dat over de betreffende </w:t>
      </w:r>
      <w:proofErr w:type="gramStart"/>
      <w:r w:rsidRPr="005018D1">
        <w:rPr>
          <w:lang w:val="nl-NL"/>
        </w:rPr>
        <w:t>inkomsten belasting</w:t>
      </w:r>
      <w:proofErr w:type="gramEnd"/>
      <w:r w:rsidRPr="005018D1">
        <w:rPr>
          <w:lang w:val="nl-NL"/>
        </w:rPr>
        <w:t xml:space="preserve"> verschuldigd is.</w:t>
      </w:r>
    </w:p>
    <w:p w14:paraId="180ACA5F" w14:textId="77777777" w:rsidR="00887A09" w:rsidRPr="005018D1" w:rsidRDefault="00000000">
      <w:pPr>
        <w:pStyle w:val="Heading1"/>
        <w:rPr>
          <w:lang w:val="nl-NL"/>
        </w:rPr>
      </w:pPr>
      <w:r w:rsidRPr="005018D1">
        <w:rPr>
          <w:lang w:val="nl-NL"/>
        </w:rPr>
        <w:lastRenderedPageBreak/>
        <w:t>12. Beveiliging</w:t>
      </w:r>
    </w:p>
    <w:p w14:paraId="71024B3E" w14:textId="77777777" w:rsidR="00887A09" w:rsidRPr="005018D1" w:rsidRDefault="00000000">
      <w:pPr>
        <w:spacing w:after="120"/>
        <w:rPr>
          <w:lang w:val="nl-NL"/>
        </w:rPr>
      </w:pPr>
      <w:proofErr w:type="spellStart"/>
      <w:r w:rsidRPr="005018D1">
        <w:rPr>
          <w:lang w:val="nl-NL"/>
        </w:rPr>
        <w:t>StudioMatch</w:t>
      </w:r>
      <w:proofErr w:type="spellEnd"/>
      <w:r w:rsidRPr="005018D1">
        <w:rPr>
          <w:lang w:val="nl-NL"/>
        </w:rPr>
        <w:t xml:space="preserve"> neemt passende technische en organisatorische maatregelen om persoonsgegevens te beschermen tegen verlies, ongeoorloofde toegang, wijziging, openbaarmaking en andere onrechtmatige verwerking. Daarbij kunnen onder meer beveiligde verbindingen (HTTPS/TLS), toegangsbeperkingen, authenticatie, technische </w:t>
      </w:r>
      <w:proofErr w:type="spellStart"/>
      <w:r w:rsidRPr="005018D1">
        <w:rPr>
          <w:lang w:val="nl-NL"/>
        </w:rPr>
        <w:t>logging</w:t>
      </w:r>
      <w:proofErr w:type="spellEnd"/>
      <w:r w:rsidRPr="005018D1">
        <w:rPr>
          <w:lang w:val="nl-NL"/>
        </w:rPr>
        <w:t xml:space="preserve">, updates, </w:t>
      </w:r>
      <w:proofErr w:type="spellStart"/>
      <w:r w:rsidRPr="005018D1">
        <w:rPr>
          <w:lang w:val="nl-NL"/>
        </w:rPr>
        <w:t>back-ups</w:t>
      </w:r>
      <w:proofErr w:type="spellEnd"/>
      <w:r w:rsidRPr="005018D1">
        <w:rPr>
          <w:lang w:val="nl-NL"/>
        </w:rPr>
        <w:t xml:space="preserve"> en maatregelen van onze hosting- en betalingsproviders worden gebruikt.</w:t>
      </w:r>
    </w:p>
    <w:p w14:paraId="000D743A" w14:textId="77777777" w:rsidR="00887A09" w:rsidRPr="005018D1" w:rsidRDefault="00000000">
      <w:pPr>
        <w:spacing w:after="120"/>
        <w:rPr>
          <w:lang w:val="nl-NL"/>
        </w:rPr>
      </w:pPr>
      <w:r w:rsidRPr="005018D1">
        <w:rPr>
          <w:lang w:val="nl-NL"/>
        </w:rPr>
        <w:t xml:space="preserve">Geen enkele internetdienst kan absolute veiligheid garanderen. Bij een beveiligingsincident of </w:t>
      </w:r>
      <w:proofErr w:type="spellStart"/>
      <w:r w:rsidRPr="005018D1">
        <w:rPr>
          <w:lang w:val="nl-NL"/>
        </w:rPr>
        <w:t>datalek</w:t>
      </w:r>
      <w:proofErr w:type="spellEnd"/>
      <w:r w:rsidRPr="005018D1">
        <w:rPr>
          <w:lang w:val="nl-NL"/>
        </w:rPr>
        <w:t xml:space="preserve"> handelt </w:t>
      </w:r>
      <w:proofErr w:type="spellStart"/>
      <w:r w:rsidRPr="005018D1">
        <w:rPr>
          <w:lang w:val="nl-NL"/>
        </w:rPr>
        <w:t>StudioMatch</w:t>
      </w:r>
      <w:proofErr w:type="spellEnd"/>
      <w:r w:rsidRPr="005018D1">
        <w:rPr>
          <w:lang w:val="nl-NL"/>
        </w:rPr>
        <w:t xml:space="preserve"> volgens de toepasselijke wettelijke meld- en documentatieverplichtingen.</w:t>
      </w:r>
    </w:p>
    <w:p w14:paraId="1F307B5C" w14:textId="77777777" w:rsidR="00887A09" w:rsidRPr="005018D1" w:rsidRDefault="00000000">
      <w:pPr>
        <w:pStyle w:val="Heading1"/>
        <w:rPr>
          <w:lang w:val="nl-NL"/>
        </w:rPr>
      </w:pPr>
      <w:r w:rsidRPr="005018D1">
        <w:rPr>
          <w:lang w:val="nl-NL"/>
        </w:rPr>
        <w:t>13. Geautomatiseerde besluitvorming en profilering</w:t>
      </w:r>
    </w:p>
    <w:p w14:paraId="21F94B4C" w14:textId="77777777" w:rsidR="00887A09" w:rsidRPr="005018D1" w:rsidRDefault="00000000">
      <w:pPr>
        <w:spacing w:after="120"/>
        <w:rPr>
          <w:lang w:val="nl-NL"/>
        </w:rPr>
      </w:pPr>
      <w:proofErr w:type="spellStart"/>
      <w:r w:rsidRPr="005018D1">
        <w:rPr>
          <w:lang w:val="nl-NL"/>
        </w:rPr>
        <w:t>StudioMatch</w:t>
      </w:r>
      <w:proofErr w:type="spellEnd"/>
      <w:r w:rsidRPr="005018D1">
        <w:rPr>
          <w:lang w:val="nl-NL"/>
        </w:rPr>
        <w:t xml:space="preserve"> gebruikt momenteel geen uitsluitend geautomatiseerde besluitvorming die voor jou rechtsgevolgen heeft of je op vergelijkbare wijze aanzienlijk treft in de zin van artikel 22 AVG.</w:t>
      </w:r>
    </w:p>
    <w:p w14:paraId="73CA5FAC" w14:textId="77777777" w:rsidR="00887A09" w:rsidRPr="005018D1" w:rsidRDefault="00000000">
      <w:pPr>
        <w:spacing w:after="120"/>
        <w:rPr>
          <w:lang w:val="nl-NL"/>
        </w:rPr>
      </w:pPr>
      <w:r w:rsidRPr="005018D1">
        <w:rPr>
          <w:lang w:val="nl-NL"/>
        </w:rPr>
        <w:t>Zoekresultaten en uitgelichte studio’s worden wel automatisch geordend volgens de werking van het Platform, bijvoorbeeld op publicatiedatum of afstand wanneer een locatie is ingevoerd. Deze rangschikking is geen besluit met een juridisch of vergelijkbaar aanzienlijk gevolg. Moderatiebeslissingen in de huidige MVP worden in beginsel door mensen beoordeeld.</w:t>
      </w:r>
    </w:p>
    <w:p w14:paraId="35C54B1C" w14:textId="77777777" w:rsidR="00887A09" w:rsidRPr="005018D1" w:rsidRDefault="00000000">
      <w:pPr>
        <w:pStyle w:val="Heading1"/>
        <w:rPr>
          <w:lang w:val="nl-NL"/>
        </w:rPr>
      </w:pPr>
      <w:r w:rsidRPr="005018D1">
        <w:rPr>
          <w:lang w:val="nl-NL"/>
        </w:rPr>
        <w:t>14. Welke gegevens moet je verplicht verstrekken?</w:t>
      </w:r>
    </w:p>
    <w:p w14:paraId="6CDF5426" w14:textId="77777777" w:rsidR="00887A09" w:rsidRPr="005018D1" w:rsidRDefault="00000000">
      <w:pPr>
        <w:spacing w:after="120"/>
        <w:rPr>
          <w:lang w:val="nl-NL"/>
        </w:rPr>
      </w:pPr>
      <w:r w:rsidRPr="005018D1">
        <w:rPr>
          <w:lang w:val="nl-NL"/>
        </w:rPr>
        <w:t xml:space="preserve">Sommige persoonsgegevens zijn nodig om een account, boeking, betaling of uitbetaling uit te voeren of om aan wettelijke verplichtingen te voldoen. Als je noodzakelijke gegevens niet verstrekt, kan </w:t>
      </w:r>
      <w:proofErr w:type="spellStart"/>
      <w:r w:rsidRPr="005018D1">
        <w:rPr>
          <w:lang w:val="nl-NL"/>
        </w:rPr>
        <w:t>StudioMatch</w:t>
      </w:r>
      <w:proofErr w:type="spellEnd"/>
      <w:r w:rsidRPr="005018D1">
        <w:rPr>
          <w:lang w:val="nl-NL"/>
        </w:rPr>
        <w:t xml:space="preserve"> de betreffende functie mogelijk niet aanbieden.</w:t>
      </w:r>
    </w:p>
    <w:p w14:paraId="4EAC33FC" w14:textId="77777777" w:rsidR="00887A09" w:rsidRPr="005018D1" w:rsidRDefault="00000000">
      <w:pPr>
        <w:pStyle w:val="ListBullet"/>
        <w:spacing w:after="40"/>
        <w:rPr>
          <w:lang w:val="nl-NL"/>
        </w:rPr>
      </w:pPr>
      <w:r w:rsidRPr="005018D1">
        <w:rPr>
          <w:lang w:val="nl-NL"/>
        </w:rPr>
        <w:t>Zonder noodzakelijke account- en contactgegevens kan geen volledig account of boeking worden uitgevoerd.</w:t>
      </w:r>
    </w:p>
    <w:p w14:paraId="3F531FE4" w14:textId="77777777" w:rsidR="00887A09" w:rsidRPr="005018D1" w:rsidRDefault="00000000">
      <w:pPr>
        <w:pStyle w:val="ListBullet"/>
        <w:spacing w:after="40"/>
        <w:rPr>
          <w:lang w:val="nl-NL"/>
        </w:rPr>
      </w:pPr>
      <w:r w:rsidRPr="005018D1">
        <w:rPr>
          <w:lang w:val="nl-NL"/>
        </w:rPr>
        <w:t>Zonder benodigde betaalgegevens kan een betaling of restitutie niet worden verwerkt.</w:t>
      </w:r>
    </w:p>
    <w:p w14:paraId="72FB4365" w14:textId="77777777" w:rsidR="00887A09" w:rsidRPr="005018D1" w:rsidRDefault="00000000">
      <w:pPr>
        <w:pStyle w:val="ListBullet"/>
        <w:spacing w:after="40"/>
        <w:rPr>
          <w:lang w:val="nl-NL"/>
        </w:rPr>
      </w:pPr>
      <w:r w:rsidRPr="005018D1">
        <w:rPr>
          <w:lang w:val="nl-NL"/>
        </w:rPr>
        <w:t xml:space="preserve">Een verhuurder die noodzakelijke </w:t>
      </w:r>
      <w:proofErr w:type="spellStart"/>
      <w:r w:rsidRPr="005018D1">
        <w:rPr>
          <w:lang w:val="nl-NL"/>
        </w:rPr>
        <w:t>Stripe</w:t>
      </w:r>
      <w:proofErr w:type="spellEnd"/>
      <w:r w:rsidRPr="005018D1">
        <w:rPr>
          <w:lang w:val="nl-NL"/>
        </w:rPr>
        <w:t xml:space="preserve"> Connect-, identificatie- of fiscale gegevens niet verstrekt, kan mogelijk geen boekingen accepteren of uitbetalingen ontvangen.</w:t>
      </w:r>
    </w:p>
    <w:p w14:paraId="2C55642B" w14:textId="77777777" w:rsidR="00887A09" w:rsidRPr="005018D1" w:rsidRDefault="00000000">
      <w:pPr>
        <w:pStyle w:val="ListBullet"/>
        <w:spacing w:after="40"/>
        <w:rPr>
          <w:lang w:val="nl-NL"/>
        </w:rPr>
      </w:pPr>
      <w:r w:rsidRPr="005018D1">
        <w:rPr>
          <w:lang w:val="nl-NL"/>
        </w:rPr>
        <w:t xml:space="preserve">Wanneer gegevens wettelijk nodig zijn voor DAC7 of fiscale administratie, kan </w:t>
      </w:r>
      <w:proofErr w:type="spellStart"/>
      <w:r w:rsidRPr="005018D1">
        <w:rPr>
          <w:lang w:val="nl-NL"/>
        </w:rPr>
        <w:t>StudioMatch</w:t>
      </w:r>
      <w:proofErr w:type="spellEnd"/>
      <w:r w:rsidRPr="005018D1">
        <w:rPr>
          <w:lang w:val="nl-NL"/>
        </w:rPr>
        <w:t xml:space="preserve"> verplicht zijn de functionaliteit te beperken totdat de vereiste informatie beschikbaar en voldoende geverifieerd is.</w:t>
      </w:r>
    </w:p>
    <w:p w14:paraId="62F07D71" w14:textId="77777777" w:rsidR="00887A09" w:rsidRPr="005018D1" w:rsidRDefault="00000000">
      <w:pPr>
        <w:pStyle w:val="Heading1"/>
        <w:rPr>
          <w:lang w:val="nl-NL"/>
        </w:rPr>
      </w:pPr>
      <w:r w:rsidRPr="005018D1">
        <w:rPr>
          <w:lang w:val="nl-NL"/>
        </w:rPr>
        <w:t xml:space="preserve">15. Jouw </w:t>
      </w:r>
      <w:proofErr w:type="spellStart"/>
      <w:r w:rsidRPr="005018D1">
        <w:rPr>
          <w:lang w:val="nl-NL"/>
        </w:rPr>
        <w:t>privacyrechten</w:t>
      </w:r>
      <w:proofErr w:type="spellEnd"/>
    </w:p>
    <w:p w14:paraId="3F093E41" w14:textId="77777777" w:rsidR="00887A09" w:rsidRPr="005018D1" w:rsidRDefault="00000000">
      <w:pPr>
        <w:spacing w:after="120"/>
        <w:rPr>
          <w:lang w:val="nl-NL"/>
        </w:rPr>
      </w:pPr>
      <w:r w:rsidRPr="005018D1">
        <w:rPr>
          <w:lang w:val="nl-NL"/>
        </w:rPr>
        <w:t>Voor zover de AVG van toepassing is, kun je afhankelijk van de omstandigheden de volgende rechten uitoefenen:</w:t>
      </w:r>
    </w:p>
    <w:p w14:paraId="60A61429" w14:textId="77777777" w:rsidR="00887A09" w:rsidRPr="005018D1" w:rsidRDefault="00000000">
      <w:pPr>
        <w:pStyle w:val="ListBullet"/>
        <w:spacing w:after="40"/>
        <w:rPr>
          <w:lang w:val="nl-NL"/>
        </w:rPr>
      </w:pPr>
      <w:proofErr w:type="gramStart"/>
      <w:r w:rsidRPr="005018D1">
        <w:rPr>
          <w:lang w:val="nl-NL"/>
        </w:rPr>
        <w:t>inzage</w:t>
      </w:r>
      <w:proofErr w:type="gramEnd"/>
      <w:r w:rsidRPr="005018D1">
        <w:rPr>
          <w:lang w:val="nl-NL"/>
        </w:rPr>
        <w:t xml:space="preserve"> in de persoonsgegevens die </w:t>
      </w:r>
      <w:proofErr w:type="spellStart"/>
      <w:r w:rsidRPr="005018D1">
        <w:rPr>
          <w:lang w:val="nl-NL"/>
        </w:rPr>
        <w:t>StudioMatch</w:t>
      </w:r>
      <w:proofErr w:type="spellEnd"/>
      <w:r w:rsidRPr="005018D1">
        <w:rPr>
          <w:lang w:val="nl-NL"/>
        </w:rPr>
        <w:t xml:space="preserve"> over jou verwerkt;</w:t>
      </w:r>
    </w:p>
    <w:p w14:paraId="5E604CD9" w14:textId="77777777" w:rsidR="00887A09" w:rsidRPr="005018D1" w:rsidRDefault="00000000">
      <w:pPr>
        <w:pStyle w:val="ListBullet"/>
        <w:spacing w:after="40"/>
        <w:rPr>
          <w:lang w:val="nl-NL"/>
        </w:rPr>
      </w:pPr>
      <w:proofErr w:type="gramStart"/>
      <w:r w:rsidRPr="005018D1">
        <w:rPr>
          <w:lang w:val="nl-NL"/>
        </w:rPr>
        <w:t>rectificatie</w:t>
      </w:r>
      <w:proofErr w:type="gramEnd"/>
      <w:r w:rsidRPr="005018D1">
        <w:rPr>
          <w:lang w:val="nl-NL"/>
        </w:rPr>
        <w:t xml:space="preserve"> of aanvulling van onjuiste of onvolledige gegevens;</w:t>
      </w:r>
    </w:p>
    <w:p w14:paraId="2F710683" w14:textId="77777777" w:rsidR="00887A09" w:rsidRPr="005018D1" w:rsidRDefault="00000000">
      <w:pPr>
        <w:pStyle w:val="ListBullet"/>
        <w:spacing w:after="40"/>
        <w:rPr>
          <w:lang w:val="nl-NL"/>
        </w:rPr>
      </w:pPr>
      <w:proofErr w:type="gramStart"/>
      <w:r w:rsidRPr="005018D1">
        <w:rPr>
          <w:lang w:val="nl-NL"/>
        </w:rPr>
        <w:t>verwijdering</w:t>
      </w:r>
      <w:proofErr w:type="gramEnd"/>
      <w:r w:rsidRPr="005018D1">
        <w:rPr>
          <w:lang w:val="nl-NL"/>
        </w:rPr>
        <w:t xml:space="preserve"> van gegevens wanneer aan de wettelijke voorwaarden is voldaan;</w:t>
      </w:r>
    </w:p>
    <w:p w14:paraId="1E1395BA" w14:textId="77777777" w:rsidR="00887A09" w:rsidRDefault="00000000">
      <w:pPr>
        <w:pStyle w:val="ListBullet"/>
        <w:spacing w:after="40"/>
      </w:pPr>
      <w:proofErr w:type="spellStart"/>
      <w:r>
        <w:t>beperking</w:t>
      </w:r>
      <w:proofErr w:type="spellEnd"/>
      <w:r>
        <w:t xml:space="preserve"> van de </w:t>
      </w:r>
      <w:proofErr w:type="spellStart"/>
      <w:proofErr w:type="gramStart"/>
      <w:r>
        <w:t>verwerking</w:t>
      </w:r>
      <w:proofErr w:type="spellEnd"/>
      <w:r>
        <w:t>;</w:t>
      </w:r>
      <w:proofErr w:type="gramEnd"/>
    </w:p>
    <w:p w14:paraId="7063B4A5" w14:textId="77777777" w:rsidR="00887A09" w:rsidRPr="005018D1" w:rsidRDefault="00000000">
      <w:pPr>
        <w:pStyle w:val="ListBullet"/>
        <w:spacing w:after="40"/>
        <w:rPr>
          <w:lang w:val="nl-NL"/>
        </w:rPr>
      </w:pPr>
      <w:proofErr w:type="gramStart"/>
      <w:r w:rsidRPr="005018D1">
        <w:rPr>
          <w:lang w:val="nl-NL"/>
        </w:rPr>
        <w:t>bezwaar</w:t>
      </w:r>
      <w:proofErr w:type="gramEnd"/>
      <w:r w:rsidRPr="005018D1">
        <w:rPr>
          <w:lang w:val="nl-NL"/>
        </w:rPr>
        <w:t xml:space="preserve"> tegen verwerking die is gebaseerd op een gerechtvaardigd belang;</w:t>
      </w:r>
    </w:p>
    <w:p w14:paraId="3C1600FF" w14:textId="77777777" w:rsidR="00887A09" w:rsidRPr="005018D1" w:rsidRDefault="00000000">
      <w:pPr>
        <w:pStyle w:val="ListBullet"/>
        <w:spacing w:after="40"/>
        <w:rPr>
          <w:lang w:val="nl-NL"/>
        </w:rPr>
      </w:pPr>
      <w:proofErr w:type="gramStart"/>
      <w:r w:rsidRPr="005018D1">
        <w:rPr>
          <w:lang w:val="nl-NL"/>
        </w:rPr>
        <w:t>gegevensoverdraagbaarheid</w:t>
      </w:r>
      <w:proofErr w:type="gramEnd"/>
      <w:r w:rsidRPr="005018D1">
        <w:rPr>
          <w:lang w:val="nl-NL"/>
        </w:rPr>
        <w:t xml:space="preserve"> voor daarvoor in aanmerking komende gegevens;</w:t>
      </w:r>
    </w:p>
    <w:p w14:paraId="3331156C" w14:textId="77777777" w:rsidR="00887A09" w:rsidRPr="005018D1" w:rsidRDefault="00000000">
      <w:pPr>
        <w:pStyle w:val="ListBullet"/>
        <w:spacing w:after="40"/>
        <w:rPr>
          <w:lang w:val="nl-NL"/>
        </w:rPr>
      </w:pPr>
      <w:proofErr w:type="gramStart"/>
      <w:r w:rsidRPr="005018D1">
        <w:rPr>
          <w:lang w:val="nl-NL"/>
        </w:rPr>
        <w:t>intrekking</w:t>
      </w:r>
      <w:proofErr w:type="gramEnd"/>
      <w:r w:rsidRPr="005018D1">
        <w:rPr>
          <w:lang w:val="nl-NL"/>
        </w:rPr>
        <w:t xml:space="preserve"> van toestemming voor toekomstige verwerking wanneer toestemming de grondslag is;</w:t>
      </w:r>
    </w:p>
    <w:p w14:paraId="7D0FA174" w14:textId="77777777" w:rsidR="00887A09" w:rsidRPr="005018D1" w:rsidRDefault="00000000">
      <w:pPr>
        <w:pStyle w:val="ListBullet"/>
        <w:spacing w:after="40"/>
        <w:rPr>
          <w:lang w:val="nl-NL"/>
        </w:rPr>
      </w:pPr>
      <w:proofErr w:type="gramStart"/>
      <w:r w:rsidRPr="005018D1">
        <w:rPr>
          <w:lang w:val="nl-NL"/>
        </w:rPr>
        <w:t>informatie</w:t>
      </w:r>
      <w:proofErr w:type="gramEnd"/>
      <w:r w:rsidRPr="005018D1">
        <w:rPr>
          <w:lang w:val="nl-NL"/>
        </w:rPr>
        <w:t xml:space="preserve"> over ontvangers aan wie correcties, verwijderingen of beperkingen zijn doorgegeven, voor zover de wet dat vereist.</w:t>
      </w:r>
    </w:p>
    <w:p w14:paraId="5BB1DB72" w14:textId="77777777" w:rsidR="00887A09" w:rsidRPr="005018D1" w:rsidRDefault="00000000">
      <w:pPr>
        <w:spacing w:after="120"/>
        <w:rPr>
          <w:lang w:val="nl-NL"/>
        </w:rPr>
      </w:pPr>
      <w:r w:rsidRPr="005018D1">
        <w:rPr>
          <w:lang w:val="nl-NL"/>
        </w:rPr>
        <w:t>Stuur je verzoek naar info@studiomatch.nl. We kunnen aanvullende informatie vragen om je identiteit te controleren, maar vragen niet meer dan noodzakelijk. We reageren in beginsel binnen één maand. In complexe gevallen kan deze termijn onder de AVG met maximaal twee maanden worden verlengd; dan informeren we je binnen de eerste maand.</w:t>
      </w:r>
    </w:p>
    <w:p w14:paraId="513C8B71" w14:textId="77777777" w:rsidR="00887A09" w:rsidRPr="005018D1" w:rsidRDefault="00000000">
      <w:pPr>
        <w:spacing w:after="120"/>
        <w:rPr>
          <w:lang w:val="nl-NL"/>
        </w:rPr>
      </w:pPr>
      <w:r w:rsidRPr="005018D1">
        <w:rPr>
          <w:lang w:val="nl-NL"/>
        </w:rPr>
        <w:t xml:space="preserve">Het recht op verwijdering is niet absoluut. </w:t>
      </w:r>
      <w:proofErr w:type="spellStart"/>
      <w:r w:rsidRPr="005018D1">
        <w:rPr>
          <w:lang w:val="nl-NL"/>
        </w:rPr>
        <w:t>StudioMatch</w:t>
      </w:r>
      <w:proofErr w:type="spellEnd"/>
      <w:r w:rsidRPr="005018D1">
        <w:rPr>
          <w:lang w:val="nl-NL"/>
        </w:rPr>
        <w:t xml:space="preserve"> kan gegevens bijvoorbeeld blijven bewaren wanneer dat noodzakelijk is vanwege een wettelijke bewaarplicht, DAC7, een betalingsgeschil of het instellen, uitoefenen of onderbouwen van een rechtsvordering.</w:t>
      </w:r>
    </w:p>
    <w:p w14:paraId="1ABE3E87" w14:textId="77777777" w:rsidR="00887A09" w:rsidRPr="005018D1" w:rsidRDefault="00000000">
      <w:pPr>
        <w:pStyle w:val="Heading1"/>
        <w:rPr>
          <w:lang w:val="nl-NL"/>
        </w:rPr>
      </w:pPr>
      <w:r w:rsidRPr="005018D1">
        <w:rPr>
          <w:lang w:val="nl-NL"/>
        </w:rPr>
        <w:t>16. Klachten</w:t>
      </w:r>
    </w:p>
    <w:p w14:paraId="0F7177AB" w14:textId="77777777" w:rsidR="00887A09" w:rsidRPr="005018D1" w:rsidRDefault="00000000">
      <w:pPr>
        <w:spacing w:after="120"/>
        <w:rPr>
          <w:lang w:val="nl-NL"/>
        </w:rPr>
      </w:pPr>
      <w:r w:rsidRPr="005018D1">
        <w:rPr>
          <w:lang w:val="nl-NL"/>
        </w:rPr>
        <w:t xml:space="preserve">Heb je een klacht over hoe </w:t>
      </w:r>
      <w:proofErr w:type="spellStart"/>
      <w:r w:rsidRPr="005018D1">
        <w:rPr>
          <w:lang w:val="nl-NL"/>
        </w:rPr>
        <w:t>StudioMatch</w:t>
      </w:r>
      <w:proofErr w:type="spellEnd"/>
      <w:r w:rsidRPr="005018D1">
        <w:rPr>
          <w:lang w:val="nl-NL"/>
        </w:rPr>
        <w:t xml:space="preserve"> met persoonsgegevens omgaat? Neem dan eerst contact op via info@studiomatch.nl. Je hebt daarnaast het recht een klacht in te dienen bij de Autoriteit Persoonsgegevens.</w:t>
      </w:r>
    </w:p>
    <w:p w14:paraId="0F089E8F" w14:textId="77777777" w:rsidR="00887A09" w:rsidRPr="005018D1" w:rsidRDefault="00000000">
      <w:pPr>
        <w:spacing w:after="120"/>
        <w:rPr>
          <w:lang w:val="nl-NL"/>
        </w:rPr>
      </w:pPr>
      <w:hyperlink r:id="rId8">
        <w:r w:rsidRPr="005018D1">
          <w:rPr>
            <w:color w:val="B62B24"/>
            <w:u w:val="single"/>
            <w:lang w:val="nl-NL"/>
          </w:rPr>
          <w:t>Autoriteit Persoonsgegevens</w:t>
        </w:r>
      </w:hyperlink>
    </w:p>
    <w:p w14:paraId="58B799B5" w14:textId="77777777" w:rsidR="00887A09" w:rsidRPr="005018D1" w:rsidRDefault="00000000">
      <w:pPr>
        <w:pStyle w:val="Heading1"/>
        <w:rPr>
          <w:lang w:val="nl-NL"/>
        </w:rPr>
      </w:pPr>
      <w:r w:rsidRPr="005018D1">
        <w:rPr>
          <w:lang w:val="nl-NL"/>
        </w:rPr>
        <w:lastRenderedPageBreak/>
        <w:t>17. Minderjarigen</w:t>
      </w:r>
    </w:p>
    <w:p w14:paraId="169092B8" w14:textId="77777777" w:rsidR="00887A09" w:rsidRPr="005018D1" w:rsidRDefault="00000000">
      <w:pPr>
        <w:spacing w:after="120"/>
        <w:rPr>
          <w:lang w:val="nl-NL"/>
        </w:rPr>
      </w:pPr>
      <w:proofErr w:type="spellStart"/>
      <w:r w:rsidRPr="005018D1">
        <w:rPr>
          <w:lang w:val="nl-NL"/>
        </w:rPr>
        <w:t>StudioMatch</w:t>
      </w:r>
      <w:proofErr w:type="spellEnd"/>
      <w:r w:rsidRPr="005018D1">
        <w:rPr>
          <w:lang w:val="nl-NL"/>
        </w:rPr>
        <w:t xml:space="preserve"> richt zich niet specifiek op kinderen en voert momenteel geen standaard leeftijdscontrole uit. De Algemene Voorwaarden bepalen dat een gebruiker bevoegd moet zijn om de overeenkomst aan te gaan en, wanneer voor een minderjarige toestemming van een wettelijke vertegenwoordiger nodig is, de gebruiker verantwoordelijk is voor het verkrijgen daarvan.</w:t>
      </w:r>
    </w:p>
    <w:p w14:paraId="435947C7" w14:textId="77777777" w:rsidR="00887A09" w:rsidRPr="005018D1" w:rsidRDefault="00000000">
      <w:pPr>
        <w:spacing w:after="120"/>
        <w:rPr>
          <w:lang w:val="nl-NL"/>
        </w:rPr>
      </w:pPr>
      <w:r w:rsidRPr="005018D1">
        <w:rPr>
          <w:lang w:val="nl-NL"/>
        </w:rPr>
        <w:t xml:space="preserve">Denk je dat </w:t>
      </w:r>
      <w:proofErr w:type="spellStart"/>
      <w:r w:rsidRPr="005018D1">
        <w:rPr>
          <w:lang w:val="nl-NL"/>
        </w:rPr>
        <w:t>StudioMatch</w:t>
      </w:r>
      <w:proofErr w:type="spellEnd"/>
      <w:r w:rsidRPr="005018D1">
        <w:rPr>
          <w:lang w:val="nl-NL"/>
        </w:rPr>
        <w:t xml:space="preserve"> persoonsgegevens van een minderjarige verwerkt zonder passende rechtsgrond of toestemming waar die nodig is? Neem dan contact op via info@studiomatch.nl. We onderzoeken het verzoek en verwijderen gegevens voor zover dat wettelijk mogelijk en vereist is.</w:t>
      </w:r>
    </w:p>
    <w:p w14:paraId="53237A34" w14:textId="77777777" w:rsidR="00887A09" w:rsidRPr="005018D1" w:rsidRDefault="00000000">
      <w:pPr>
        <w:pStyle w:val="Heading1"/>
        <w:rPr>
          <w:lang w:val="nl-NL"/>
        </w:rPr>
      </w:pPr>
      <w:r w:rsidRPr="005018D1">
        <w:rPr>
          <w:lang w:val="nl-NL"/>
        </w:rPr>
        <w:t>18. Wijzigingen in deze privacyverklaring</w:t>
      </w:r>
    </w:p>
    <w:p w14:paraId="1313FFB9" w14:textId="77777777" w:rsidR="00887A09" w:rsidRPr="005018D1" w:rsidRDefault="00000000">
      <w:pPr>
        <w:spacing w:after="120"/>
        <w:rPr>
          <w:lang w:val="nl-NL"/>
        </w:rPr>
      </w:pPr>
      <w:proofErr w:type="spellStart"/>
      <w:r w:rsidRPr="005018D1">
        <w:rPr>
          <w:lang w:val="nl-NL"/>
        </w:rPr>
        <w:t>StudioMatch</w:t>
      </w:r>
      <w:proofErr w:type="spellEnd"/>
      <w:r w:rsidRPr="005018D1">
        <w:rPr>
          <w:lang w:val="nl-NL"/>
        </w:rPr>
        <w:t xml:space="preserve"> kan deze privacyverklaring aanpassen wanneer de dienstverlening, techniek, leveranciers of wetgeving veranderen. De meest actuele versie wordt op studiomatch.nl gepubliceerd. Bij wezenlijke wijzigingen informeren we gebruikers op een passende manier wanneer dat wettelijk vereist of redelijkerwijs nodig is.</w:t>
      </w:r>
    </w:p>
    <w:p w14:paraId="01462617" w14:textId="77777777" w:rsidR="00887A09" w:rsidRDefault="00000000">
      <w:pPr>
        <w:pStyle w:val="Heading1"/>
      </w:pPr>
      <w:r>
        <w:t>19. Meer informatie over onze dienstverleners</w:t>
      </w:r>
    </w:p>
    <w:p w14:paraId="7B2FF793" w14:textId="77777777" w:rsidR="00887A09" w:rsidRDefault="00000000">
      <w:pPr>
        <w:pStyle w:val="ListBullet"/>
        <w:spacing w:after="20"/>
      </w:pPr>
      <w:hyperlink r:id="rId9">
        <w:r>
          <w:rPr>
            <w:color w:val="B62B24"/>
            <w:u w:val="single"/>
          </w:rPr>
          <w:t>Stripe Privacy Center</w:t>
        </w:r>
      </w:hyperlink>
    </w:p>
    <w:p w14:paraId="7A39BD95" w14:textId="77777777" w:rsidR="00887A09" w:rsidRDefault="00000000">
      <w:pPr>
        <w:pStyle w:val="ListBullet"/>
        <w:spacing w:after="20"/>
      </w:pPr>
      <w:hyperlink r:id="rId10">
        <w:r>
          <w:rPr>
            <w:color w:val="B62B24"/>
            <w:u w:val="single"/>
          </w:rPr>
          <w:t>Mailgun / Sinch Privacy Policy</w:t>
        </w:r>
      </w:hyperlink>
    </w:p>
    <w:p w14:paraId="142AFA30" w14:textId="77777777" w:rsidR="00887A09" w:rsidRDefault="00000000">
      <w:pPr>
        <w:pStyle w:val="ListBullet"/>
        <w:spacing w:after="20"/>
      </w:pPr>
      <w:hyperlink r:id="rId11">
        <w:r>
          <w:rPr>
            <w:color w:val="B62B24"/>
            <w:u w:val="single"/>
          </w:rPr>
          <w:t>Esri Privacy Statement</w:t>
        </w:r>
      </w:hyperlink>
    </w:p>
    <w:p w14:paraId="4FCCBD0F" w14:textId="77777777" w:rsidR="00887A09" w:rsidRDefault="00000000">
      <w:pPr>
        <w:pStyle w:val="ListBullet"/>
        <w:spacing w:after="20"/>
      </w:pPr>
      <w:hyperlink r:id="rId12">
        <w:r>
          <w:rPr>
            <w:color w:val="B62B24"/>
            <w:u w:val="single"/>
          </w:rPr>
          <w:t>Eazyonline Privacybeleid</w:t>
        </w:r>
      </w:hyperlink>
    </w:p>
    <w:p w14:paraId="7C7DB612" w14:textId="77777777" w:rsidR="00887A09" w:rsidRDefault="00000000">
      <w:pPr>
        <w:pStyle w:val="ListBullet"/>
        <w:spacing w:after="20"/>
      </w:pPr>
      <w:hyperlink r:id="rId13">
        <w:r>
          <w:rPr>
            <w:color w:val="B62B24"/>
            <w:u w:val="single"/>
          </w:rPr>
          <w:t>StudioMatch Cookiebeleid</w:t>
        </w:r>
      </w:hyperlink>
    </w:p>
    <w:p w14:paraId="7DBED7A2" w14:textId="77777777" w:rsidR="00887A09" w:rsidRDefault="00000000">
      <w:pPr>
        <w:pStyle w:val="Heading1"/>
      </w:pPr>
      <w:r>
        <w:t>20. Contact</w:t>
      </w:r>
    </w:p>
    <w:p w14:paraId="1D634EE0" w14:textId="77777777" w:rsidR="00887A09" w:rsidRPr="005018D1" w:rsidRDefault="00000000">
      <w:pPr>
        <w:spacing w:after="120"/>
        <w:rPr>
          <w:lang w:val="nl-NL"/>
        </w:rPr>
      </w:pPr>
      <w:r w:rsidRPr="005018D1">
        <w:rPr>
          <w:lang w:val="nl-NL"/>
        </w:rPr>
        <w:t xml:space="preserve">Voor vragen over deze privacyverklaring, de verwerking van je persoonsgegevens of het uitoefenen van je </w:t>
      </w:r>
      <w:proofErr w:type="spellStart"/>
      <w:r w:rsidRPr="005018D1">
        <w:rPr>
          <w:lang w:val="nl-NL"/>
        </w:rPr>
        <w:t>privacyrechten</w:t>
      </w:r>
      <w:proofErr w:type="spellEnd"/>
      <w:r w:rsidRPr="005018D1">
        <w:rPr>
          <w:lang w:val="nl-NL"/>
        </w:rPr>
        <w:t xml:space="preserve"> kun je contact opnemen met:</w:t>
      </w:r>
    </w:p>
    <w:p w14:paraId="05D5A5F2" w14:textId="77777777" w:rsidR="00887A09" w:rsidRPr="005018D1" w:rsidRDefault="00000000">
      <w:pPr>
        <w:rPr>
          <w:lang w:val="nl-NL"/>
        </w:rPr>
      </w:pPr>
      <w:proofErr w:type="spellStart"/>
      <w:r w:rsidRPr="005018D1">
        <w:rPr>
          <w:b/>
          <w:lang w:val="nl-NL"/>
        </w:rPr>
        <w:t>StudioMatch</w:t>
      </w:r>
      <w:proofErr w:type="spellEnd"/>
      <w:r w:rsidRPr="005018D1">
        <w:rPr>
          <w:b/>
          <w:lang w:val="nl-NL"/>
        </w:rPr>
        <w:t xml:space="preserve"> V.O.F.</w:t>
      </w:r>
      <w:r w:rsidRPr="005018D1">
        <w:rPr>
          <w:b/>
          <w:lang w:val="nl-NL"/>
        </w:rPr>
        <w:br/>
      </w:r>
      <w:r w:rsidRPr="005018D1">
        <w:rPr>
          <w:lang w:val="nl-NL"/>
        </w:rPr>
        <w:t>Harm Koningstraat 41</w:t>
      </w:r>
      <w:r w:rsidRPr="005018D1">
        <w:rPr>
          <w:lang w:val="nl-NL"/>
        </w:rPr>
        <w:br/>
        <w:t>7742 LR Coevorden</w:t>
      </w:r>
      <w:r w:rsidRPr="005018D1">
        <w:rPr>
          <w:lang w:val="nl-NL"/>
        </w:rPr>
        <w:br/>
        <w:t>Nederland</w:t>
      </w:r>
      <w:r w:rsidRPr="005018D1">
        <w:rPr>
          <w:lang w:val="nl-NL"/>
        </w:rPr>
        <w:br/>
        <w:t>KvK 94893527</w:t>
      </w:r>
      <w:r w:rsidRPr="005018D1">
        <w:rPr>
          <w:lang w:val="nl-NL"/>
        </w:rPr>
        <w:br/>
      </w:r>
      <w:r w:rsidRPr="005018D1">
        <w:rPr>
          <w:b/>
          <w:lang w:val="nl-NL"/>
        </w:rPr>
        <w:t xml:space="preserve">E-mail: </w:t>
      </w:r>
      <w:hyperlink r:id="rId14">
        <w:r w:rsidRPr="005018D1">
          <w:rPr>
            <w:color w:val="B62B24"/>
            <w:u w:val="single"/>
            <w:lang w:val="nl-NL"/>
          </w:rPr>
          <w:t>info@studiomatch.nl</w:t>
        </w:r>
      </w:hyperlink>
    </w:p>
    <w:sectPr w:rsidR="00887A09" w:rsidRPr="005018D1" w:rsidSect="00034616">
      <w:headerReference w:type="default" r:id="rId15"/>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D42283" w14:textId="77777777" w:rsidR="00AB2CDB" w:rsidRDefault="00AB2CDB">
      <w:pPr>
        <w:spacing w:after="0" w:line="240" w:lineRule="auto"/>
      </w:pPr>
      <w:r>
        <w:separator/>
      </w:r>
    </w:p>
  </w:endnote>
  <w:endnote w:type="continuationSeparator" w:id="0">
    <w:p w14:paraId="7FEE3672" w14:textId="77777777" w:rsidR="00AB2CDB" w:rsidRDefault="00AB2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C7019" w14:textId="77777777" w:rsidR="00887A09" w:rsidRDefault="00000000">
    <w:pPr>
      <w:pStyle w:val="Footer"/>
      <w:jc w:val="center"/>
    </w:pPr>
    <w:r>
      <w:rPr>
        <w:color w:val="828796"/>
        <w:sz w:val="15"/>
      </w:rPr>
      <w:t>StudioMatch V.O.F.  •  studiomatch.nl  •  versie 28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A8C3CE" w14:textId="77777777" w:rsidR="00AB2CDB" w:rsidRDefault="00AB2CDB">
      <w:pPr>
        <w:spacing w:after="0" w:line="240" w:lineRule="auto"/>
      </w:pPr>
      <w:r>
        <w:separator/>
      </w:r>
    </w:p>
  </w:footnote>
  <w:footnote w:type="continuationSeparator" w:id="0">
    <w:p w14:paraId="414CFA00" w14:textId="77777777" w:rsidR="00AB2CDB" w:rsidRDefault="00AB2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6BF516" w14:textId="77777777" w:rsidR="00887A09" w:rsidRDefault="00000000">
    <w:pPr>
      <w:pStyle w:val="Header"/>
      <w:jc w:val="right"/>
    </w:pPr>
    <w:r>
      <w:rPr>
        <w:color w:val="697083"/>
        <w:sz w:val="16"/>
      </w:rPr>
      <w:t>StudioMatch  |  Privacyverklaring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5001267">
    <w:abstractNumId w:val="8"/>
  </w:num>
  <w:num w:numId="2" w16cid:durableId="841313550">
    <w:abstractNumId w:val="6"/>
  </w:num>
  <w:num w:numId="3" w16cid:durableId="1890609904">
    <w:abstractNumId w:val="5"/>
  </w:num>
  <w:num w:numId="4" w16cid:durableId="9380609">
    <w:abstractNumId w:val="4"/>
  </w:num>
  <w:num w:numId="5" w16cid:durableId="1436823108">
    <w:abstractNumId w:val="7"/>
  </w:num>
  <w:num w:numId="6" w16cid:durableId="385108740">
    <w:abstractNumId w:val="3"/>
  </w:num>
  <w:num w:numId="7" w16cid:durableId="1068109153">
    <w:abstractNumId w:val="2"/>
  </w:num>
  <w:num w:numId="8" w16cid:durableId="533470252">
    <w:abstractNumId w:val="1"/>
  </w:num>
  <w:num w:numId="9" w16cid:durableId="1730226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18D1"/>
    <w:rsid w:val="005B47E3"/>
    <w:rsid w:val="007C266B"/>
    <w:rsid w:val="00887A09"/>
    <w:rsid w:val="00AA1D8D"/>
    <w:rsid w:val="00AB2CD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E422D8"/>
  <w14:defaultImageDpi w14:val="300"/>
  <w15:docId w15:val="{23BB8B3B-82B1-FB4D-93D2-70C8A9328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10182F"/>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9"/>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B52E2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97083"/>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oriteitpersoonsgegevens.nl" TargetMode="External"/><Relationship Id="rId13" Type="http://schemas.openxmlformats.org/officeDocument/2006/relationships/hyperlink" Target="https://studiomatch.n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azyonline.nl/privacybelei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sri.com/nl-nl/privacy/privacy-statements/privacy-statement"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mailgun.com/legal/privacy-policy/" TargetMode="External"/><Relationship Id="rId4" Type="http://schemas.openxmlformats.org/officeDocument/2006/relationships/settings" Target="settings.xml"/><Relationship Id="rId9" Type="http://schemas.openxmlformats.org/officeDocument/2006/relationships/hyperlink" Target="https://stripe.com/legal/privacy-center" TargetMode="External"/><Relationship Id="rId14" Type="http://schemas.openxmlformats.org/officeDocument/2006/relationships/hyperlink" Target="mailto:info@studiomatch.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3261</Words>
  <Characters>18593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Privacyverklaring StudioMatch</dc:title>
  <dc:subject>Privacyverklaring voor het StudioMatch-platform</dc:subject>
  <dc:creator>StudioMatch V.O.F.</dc:creator>
  <cp:keywords>privacy, AVG, StudioMatch, Stripe, DAC7</cp:keywords>
  <dc:description>Versie 28 september 2026</dc:description>
  <cp:lastModifiedBy>Medie Kilola</cp:lastModifiedBy>
  <cp:revision>2</cp:revision>
  <cp:lastPrinted>2026-09-29T09:12:00Z</cp:lastPrinted>
  <dcterms:created xsi:type="dcterms:W3CDTF">2026-09-29T09:13:00Z</dcterms:created>
  <dcterms:modified xsi:type="dcterms:W3CDTF">2026-09-29T09:13:00Z</dcterms:modified>
  <cp:category/>
</cp:coreProperties>
</file>