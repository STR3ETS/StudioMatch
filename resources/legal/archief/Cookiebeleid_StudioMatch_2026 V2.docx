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103CF" w14:textId="51BDCD6F" w:rsidR="007D6E20" w:rsidRDefault="00000000">
      <w:pPr>
        <w:pStyle w:val="Title"/>
      </w:pPr>
      <w:proofErr w:type="spellStart"/>
      <w:r>
        <w:t>Cookiebeleid</w:t>
      </w:r>
      <w:proofErr w:type="spellEnd"/>
      <w:r>
        <w:t xml:space="preserve"> </w:t>
      </w:r>
      <w:proofErr w:type="spellStart"/>
      <w:r>
        <w:t>StudioMatch</w:t>
      </w:r>
      <w:proofErr w:type="spellEnd"/>
    </w:p>
    <w:p w14:paraId="75BBFFED" w14:textId="77777777" w:rsidR="007D6E20" w:rsidRPr="004A33BA" w:rsidRDefault="00000000">
      <w:pPr>
        <w:pStyle w:val="Meta"/>
        <w:rPr>
          <w:lang w:val="nl-NL"/>
        </w:rPr>
      </w:pPr>
      <w:r w:rsidRPr="004A33BA">
        <w:rPr>
          <w:lang w:val="nl-NL"/>
        </w:rPr>
        <w:t>Laatst gewijzigd: 22 september 2026</w:t>
      </w:r>
    </w:p>
    <w:p w14:paraId="48561E3C" w14:textId="77777777" w:rsidR="007D6E20" w:rsidRPr="004A33BA" w:rsidRDefault="007D6E20">
      <w:pPr>
        <w:pBdr>
          <w:bottom w:val="single" w:sz="18" w:space="1" w:color="B52D24"/>
        </w:pBdr>
        <w:spacing w:before="60" w:after="200"/>
        <w:rPr>
          <w:lang w:val="nl-NL"/>
        </w:rPr>
      </w:pPr>
    </w:p>
    <w:p w14:paraId="2AD2B64B" w14:textId="77777777" w:rsidR="007D6E20" w:rsidRPr="004A33BA" w:rsidRDefault="00000000">
      <w:pPr>
        <w:rPr>
          <w:lang w:val="nl-NL"/>
        </w:rPr>
      </w:pPr>
      <w:proofErr w:type="spellStart"/>
      <w:r w:rsidRPr="004A33BA">
        <w:rPr>
          <w:sz w:val="21"/>
          <w:lang w:val="nl-NL"/>
        </w:rPr>
        <w:t>StudioMatch</w:t>
      </w:r>
      <w:proofErr w:type="spellEnd"/>
      <w:r w:rsidRPr="004A33BA">
        <w:rPr>
          <w:sz w:val="21"/>
          <w:lang w:val="nl-NL"/>
        </w:rPr>
        <w:t xml:space="preserve"> (studiomatch.nl) gebruikt cookies en vergelijkbare technieken die nodig zijn om het platform goed, veilig en gebruiksvriendelijk te laten functioneren. In dit cookiebeleid leggen wij uit welke technieken wij gebruiken, waarom wij dat doen en welke externe diensten daarbij betrokken zijn.</w:t>
      </w:r>
    </w:p>
    <w:tbl>
      <w:tblPr>
        <w:tblW w:w="0" w:type="auto"/>
        <w:jc w:val="center"/>
        <w:tblLayout w:type="fixed"/>
        <w:tblLook w:val="04A0" w:firstRow="1" w:lastRow="0" w:firstColumn="1" w:lastColumn="0" w:noHBand="0" w:noVBand="1"/>
      </w:tblPr>
      <w:tblGrid>
        <w:gridCol w:w="9241"/>
      </w:tblGrid>
      <w:tr w:rsidR="007D6E20" w:rsidRPr="004A33BA" w14:paraId="7FF53F91" w14:textId="77777777">
        <w:trPr>
          <w:cantSplit/>
          <w:jc w:val="center"/>
        </w:trPr>
        <w:tc>
          <w:tcPr>
            <w:tcW w:w="9241" w:type="dxa"/>
            <w:shd w:val="clear" w:color="auto" w:fill="F8F4F3"/>
            <w:tcMar>
              <w:top w:w="100" w:type="dxa"/>
              <w:left w:w="100" w:type="dxa"/>
              <w:bottom w:w="100" w:type="dxa"/>
              <w:right w:w="100" w:type="dxa"/>
            </w:tcMar>
            <w:vAlign w:val="center"/>
          </w:tcPr>
          <w:p w14:paraId="70A8348F" w14:textId="77777777" w:rsidR="007D6E20" w:rsidRPr="004A33BA" w:rsidRDefault="00000000">
            <w:pPr>
              <w:spacing w:after="0"/>
              <w:rPr>
                <w:lang w:val="nl-NL"/>
              </w:rPr>
            </w:pPr>
            <w:r w:rsidRPr="004A33BA">
              <w:rPr>
                <w:b/>
                <w:color w:val="B52D24"/>
                <w:lang w:val="nl-NL"/>
              </w:rPr>
              <w:t xml:space="preserve">Geen tracking of advertentieprofielen. </w:t>
            </w:r>
            <w:proofErr w:type="spellStart"/>
            <w:r w:rsidRPr="004A33BA">
              <w:rPr>
                <w:lang w:val="nl-NL"/>
              </w:rPr>
              <w:t>StudioMatch</w:t>
            </w:r>
            <w:proofErr w:type="spellEnd"/>
            <w:r w:rsidRPr="004A33BA">
              <w:rPr>
                <w:lang w:val="nl-NL"/>
              </w:rPr>
              <w:t xml:space="preserve"> gebruikt momenteel geen Google Analytics, Google Tag Manager, </w:t>
            </w:r>
            <w:proofErr w:type="spellStart"/>
            <w:r w:rsidRPr="004A33BA">
              <w:rPr>
                <w:lang w:val="nl-NL"/>
              </w:rPr>
              <w:t>Hotjar</w:t>
            </w:r>
            <w:proofErr w:type="spellEnd"/>
            <w:r w:rsidRPr="004A33BA">
              <w:rPr>
                <w:lang w:val="nl-NL"/>
              </w:rPr>
              <w:t xml:space="preserve">, </w:t>
            </w:r>
            <w:proofErr w:type="spellStart"/>
            <w:r w:rsidRPr="004A33BA">
              <w:rPr>
                <w:lang w:val="nl-NL"/>
              </w:rPr>
              <w:t>Plausible</w:t>
            </w:r>
            <w:proofErr w:type="spellEnd"/>
            <w:r w:rsidRPr="004A33BA">
              <w:rPr>
                <w:lang w:val="nl-NL"/>
              </w:rPr>
              <w:t>, Meta Pixel of vergelijkbare tracking- of marketingdiensten.</w:t>
            </w:r>
          </w:p>
        </w:tc>
      </w:tr>
    </w:tbl>
    <w:p w14:paraId="7E9493FC" w14:textId="77777777" w:rsidR="007D6E20" w:rsidRPr="004A33BA" w:rsidRDefault="00000000">
      <w:pPr>
        <w:pStyle w:val="Heading1"/>
        <w:rPr>
          <w:lang w:val="nl-NL"/>
        </w:rPr>
      </w:pPr>
      <w:r w:rsidRPr="004A33BA">
        <w:rPr>
          <w:lang w:val="nl-NL"/>
        </w:rPr>
        <w:t>1. Wat zijn cookies en vergelijkbare technieken?</w:t>
      </w:r>
    </w:p>
    <w:p w14:paraId="24FE238F" w14:textId="77777777" w:rsidR="007D6E20" w:rsidRPr="004A33BA" w:rsidRDefault="00000000">
      <w:pPr>
        <w:rPr>
          <w:lang w:val="nl-NL"/>
        </w:rPr>
      </w:pPr>
      <w:r w:rsidRPr="004A33BA">
        <w:rPr>
          <w:lang w:val="nl-NL"/>
        </w:rPr>
        <w:t>Een cookie is een klein gegevensbestand dat via een website in je browser kan worden opgeslagen. Cookies kunnen bijvoorbeeld worden gebruikt om te onthouden dat je bent ingelogd, om de website veilig te laten functioneren of om te onthouden dat je een cookiemelding al hebt gezien.</w:t>
      </w:r>
    </w:p>
    <w:p w14:paraId="44A6E5E9" w14:textId="77777777" w:rsidR="007D6E20" w:rsidRPr="004A33BA" w:rsidRDefault="00000000">
      <w:pPr>
        <w:rPr>
          <w:lang w:val="nl-NL"/>
        </w:rPr>
      </w:pPr>
      <w:r w:rsidRPr="004A33BA">
        <w:rPr>
          <w:lang w:val="nl-NL"/>
        </w:rPr>
        <w:t>Naast cookies kunnen websites vergelijkbare technische middelen gebruiken, zoals lokale opslag in de browser. Waar in dit beleid over cookies wordt gesproken, bedoelen wij daarmee waar relevant ook vergelijkbare technieken.</w:t>
      </w:r>
    </w:p>
    <w:p w14:paraId="51CF07FD" w14:textId="77777777" w:rsidR="007D6E20" w:rsidRPr="004A33BA" w:rsidRDefault="00000000">
      <w:pPr>
        <w:pStyle w:val="Heading1"/>
        <w:rPr>
          <w:lang w:val="nl-NL"/>
        </w:rPr>
      </w:pPr>
      <w:r w:rsidRPr="004A33BA">
        <w:rPr>
          <w:lang w:val="nl-NL"/>
        </w:rPr>
        <w:t xml:space="preserve">2. Welke cookies gebruikt </w:t>
      </w:r>
      <w:proofErr w:type="spellStart"/>
      <w:r w:rsidRPr="004A33BA">
        <w:rPr>
          <w:lang w:val="nl-NL"/>
        </w:rPr>
        <w:t>StudioMatch</w:t>
      </w:r>
      <w:proofErr w:type="spellEnd"/>
      <w:r w:rsidRPr="004A33BA">
        <w:rPr>
          <w:lang w:val="nl-NL"/>
        </w:rPr>
        <w:t>?</w:t>
      </w:r>
    </w:p>
    <w:p w14:paraId="0E7267C7"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gebruikt alleen cookies en vergelijkbare technieken die nodig zijn voor de werking, beveiliging en door jou gekozen functionaliteiten van het platform.</w:t>
      </w:r>
    </w:p>
    <w:tbl>
      <w:tblPr>
        <w:tblStyle w:val="TableGrid"/>
        <w:tblW w:w="0" w:type="auto"/>
        <w:jc w:val="center"/>
        <w:tblLayout w:type="fixed"/>
        <w:tblLook w:val="04A0" w:firstRow="1" w:lastRow="0" w:firstColumn="1" w:lastColumn="0" w:noHBand="0" w:noVBand="1"/>
      </w:tblPr>
      <w:tblGrid>
        <w:gridCol w:w="2154"/>
        <w:gridCol w:w="4365"/>
        <w:gridCol w:w="2665"/>
      </w:tblGrid>
      <w:tr w:rsidR="007D6E20" w14:paraId="472ED6B1" w14:textId="77777777">
        <w:trPr>
          <w:cantSplit/>
          <w:jc w:val="center"/>
        </w:trPr>
        <w:tc>
          <w:tcPr>
            <w:tcW w:w="2154" w:type="dxa"/>
            <w:shd w:val="clear" w:color="auto" w:fill="101A39"/>
            <w:tcMar>
              <w:top w:w="100" w:type="dxa"/>
              <w:left w:w="100" w:type="dxa"/>
              <w:bottom w:w="100" w:type="dxa"/>
              <w:right w:w="100" w:type="dxa"/>
            </w:tcMar>
            <w:vAlign w:val="center"/>
          </w:tcPr>
          <w:p w14:paraId="5604023A" w14:textId="77777777" w:rsidR="007D6E20" w:rsidRDefault="00000000">
            <w:pPr>
              <w:spacing w:after="0"/>
            </w:pPr>
            <w:proofErr w:type="spellStart"/>
            <w:r>
              <w:rPr>
                <w:b/>
                <w:color w:val="FFFFFF"/>
                <w:sz w:val="18"/>
              </w:rPr>
              <w:t>Soort</w:t>
            </w:r>
            <w:proofErr w:type="spellEnd"/>
          </w:p>
        </w:tc>
        <w:tc>
          <w:tcPr>
            <w:tcW w:w="4365" w:type="dxa"/>
            <w:shd w:val="clear" w:color="auto" w:fill="101A39"/>
            <w:tcMar>
              <w:top w:w="100" w:type="dxa"/>
              <w:left w:w="100" w:type="dxa"/>
              <w:bottom w:w="100" w:type="dxa"/>
              <w:right w:w="100" w:type="dxa"/>
            </w:tcMar>
            <w:vAlign w:val="center"/>
          </w:tcPr>
          <w:p w14:paraId="72D6491A" w14:textId="77777777" w:rsidR="007D6E20" w:rsidRDefault="00000000">
            <w:pPr>
              <w:spacing w:after="0"/>
            </w:pPr>
            <w:r>
              <w:rPr>
                <w:b/>
                <w:color w:val="FFFFFF"/>
                <w:sz w:val="18"/>
              </w:rPr>
              <w:t>Doel</w:t>
            </w:r>
          </w:p>
        </w:tc>
        <w:tc>
          <w:tcPr>
            <w:tcW w:w="2665" w:type="dxa"/>
            <w:shd w:val="clear" w:color="auto" w:fill="101A39"/>
            <w:tcMar>
              <w:top w:w="100" w:type="dxa"/>
              <w:left w:w="100" w:type="dxa"/>
              <w:bottom w:w="100" w:type="dxa"/>
              <w:right w:w="100" w:type="dxa"/>
            </w:tcMar>
            <w:vAlign w:val="center"/>
          </w:tcPr>
          <w:p w14:paraId="21BF6914" w14:textId="77777777" w:rsidR="007D6E20" w:rsidRDefault="00000000">
            <w:pPr>
              <w:spacing w:after="0"/>
            </w:pPr>
            <w:r>
              <w:rPr>
                <w:b/>
                <w:color w:val="FFFFFF"/>
                <w:sz w:val="18"/>
              </w:rPr>
              <w:t>Bewaartermijn</w:t>
            </w:r>
          </w:p>
        </w:tc>
      </w:tr>
      <w:tr w:rsidR="007D6E20" w:rsidRPr="004A33BA" w14:paraId="6056FB98" w14:textId="77777777">
        <w:trPr>
          <w:cantSplit/>
          <w:jc w:val="center"/>
        </w:trPr>
        <w:tc>
          <w:tcPr>
            <w:tcW w:w="2154" w:type="dxa"/>
            <w:tcMar>
              <w:top w:w="100" w:type="dxa"/>
              <w:left w:w="100" w:type="dxa"/>
              <w:bottom w:w="100" w:type="dxa"/>
              <w:right w:w="100" w:type="dxa"/>
            </w:tcMar>
          </w:tcPr>
          <w:p w14:paraId="6AEF2781" w14:textId="77777777" w:rsidR="007D6E20" w:rsidRDefault="00000000">
            <w:pPr>
              <w:spacing w:after="0" w:line="252" w:lineRule="auto"/>
            </w:pPr>
            <w:r>
              <w:rPr>
                <w:b/>
                <w:color w:val="101A39"/>
                <w:sz w:val="17"/>
              </w:rPr>
              <w:t>Inlog- en sessiegegevens</w:t>
            </w:r>
          </w:p>
        </w:tc>
        <w:tc>
          <w:tcPr>
            <w:tcW w:w="4365" w:type="dxa"/>
            <w:tcMar>
              <w:top w:w="100" w:type="dxa"/>
              <w:left w:w="100" w:type="dxa"/>
              <w:bottom w:w="100" w:type="dxa"/>
              <w:right w:w="100" w:type="dxa"/>
            </w:tcMar>
          </w:tcPr>
          <w:p w14:paraId="73CB6C95" w14:textId="77777777" w:rsidR="007D6E20" w:rsidRPr="004A33BA" w:rsidRDefault="00000000">
            <w:pPr>
              <w:spacing w:after="0" w:line="252" w:lineRule="auto"/>
              <w:rPr>
                <w:lang w:val="nl-NL"/>
              </w:rPr>
            </w:pPr>
            <w:r w:rsidRPr="004A33BA">
              <w:rPr>
                <w:sz w:val="17"/>
                <w:lang w:val="nl-NL"/>
              </w:rPr>
              <w:t>Om je ingelogd te houden, je account te herkennen en je sessie te beveiligen.</w:t>
            </w:r>
          </w:p>
        </w:tc>
        <w:tc>
          <w:tcPr>
            <w:tcW w:w="2665" w:type="dxa"/>
            <w:tcMar>
              <w:top w:w="100" w:type="dxa"/>
              <w:left w:w="100" w:type="dxa"/>
              <w:bottom w:w="100" w:type="dxa"/>
              <w:right w:w="100" w:type="dxa"/>
            </w:tcMar>
          </w:tcPr>
          <w:p w14:paraId="5E117F8C" w14:textId="77777777" w:rsidR="007D6E20" w:rsidRPr="004A33BA" w:rsidRDefault="00000000">
            <w:pPr>
              <w:spacing w:after="0" w:line="252" w:lineRule="auto"/>
              <w:rPr>
                <w:lang w:val="nl-NL"/>
              </w:rPr>
            </w:pPr>
            <w:r w:rsidRPr="004A33BA">
              <w:rPr>
                <w:sz w:val="17"/>
                <w:lang w:val="nl-NL"/>
              </w:rPr>
              <w:t>Een normale sessie verloopt na 120 minuten inactiviteit. Het sluiten van de browser beëindigt de sessie niet automatisch.</w:t>
            </w:r>
          </w:p>
        </w:tc>
      </w:tr>
      <w:tr w:rsidR="007D6E20" w14:paraId="35894C06" w14:textId="77777777">
        <w:trPr>
          <w:cantSplit/>
          <w:jc w:val="center"/>
        </w:trPr>
        <w:tc>
          <w:tcPr>
            <w:tcW w:w="2154" w:type="dxa"/>
            <w:shd w:val="clear" w:color="auto" w:fill="F4F6F9"/>
            <w:tcMar>
              <w:top w:w="100" w:type="dxa"/>
              <w:left w:w="100" w:type="dxa"/>
              <w:bottom w:w="100" w:type="dxa"/>
              <w:right w:w="100" w:type="dxa"/>
            </w:tcMar>
          </w:tcPr>
          <w:p w14:paraId="03FED8FA" w14:textId="77777777" w:rsidR="007D6E20" w:rsidRDefault="00000000">
            <w:pPr>
              <w:spacing w:after="0" w:line="252" w:lineRule="auto"/>
            </w:pPr>
            <w:proofErr w:type="spellStart"/>
            <w:r>
              <w:rPr>
                <w:b/>
                <w:color w:val="101A39"/>
                <w:sz w:val="17"/>
              </w:rPr>
              <w:t>Ingelogd</w:t>
            </w:r>
            <w:proofErr w:type="spellEnd"/>
            <w:r>
              <w:rPr>
                <w:b/>
                <w:color w:val="101A39"/>
                <w:sz w:val="17"/>
              </w:rPr>
              <w:t xml:space="preserve"> </w:t>
            </w:r>
            <w:proofErr w:type="spellStart"/>
            <w:r>
              <w:rPr>
                <w:b/>
                <w:color w:val="101A39"/>
                <w:sz w:val="17"/>
              </w:rPr>
              <w:t>blijven</w:t>
            </w:r>
            <w:proofErr w:type="spellEnd"/>
          </w:p>
        </w:tc>
        <w:tc>
          <w:tcPr>
            <w:tcW w:w="4365" w:type="dxa"/>
            <w:shd w:val="clear" w:color="auto" w:fill="F4F6F9"/>
            <w:tcMar>
              <w:top w:w="100" w:type="dxa"/>
              <w:left w:w="100" w:type="dxa"/>
              <w:bottom w:w="100" w:type="dxa"/>
              <w:right w:w="100" w:type="dxa"/>
            </w:tcMar>
          </w:tcPr>
          <w:p w14:paraId="62D6B1BB" w14:textId="77777777" w:rsidR="007D6E20" w:rsidRPr="004A33BA" w:rsidRDefault="00000000">
            <w:pPr>
              <w:spacing w:after="0" w:line="252" w:lineRule="auto"/>
              <w:rPr>
                <w:lang w:val="nl-NL"/>
              </w:rPr>
            </w:pPr>
            <w:r w:rsidRPr="004A33BA">
              <w:rPr>
                <w:sz w:val="17"/>
                <w:lang w:val="nl-NL"/>
              </w:rPr>
              <w:t xml:space="preserve">Wanneer je hiervoor kiest, onthoudt </w:t>
            </w:r>
            <w:proofErr w:type="spellStart"/>
            <w:r w:rsidRPr="004A33BA">
              <w:rPr>
                <w:sz w:val="17"/>
                <w:lang w:val="nl-NL"/>
              </w:rPr>
              <w:t>StudioMatch</w:t>
            </w:r>
            <w:proofErr w:type="spellEnd"/>
            <w:r w:rsidRPr="004A33BA">
              <w:rPr>
                <w:sz w:val="17"/>
                <w:lang w:val="nl-NL"/>
              </w:rPr>
              <w:t xml:space="preserve"> je login gedurende een langere periode.</w:t>
            </w:r>
          </w:p>
        </w:tc>
        <w:tc>
          <w:tcPr>
            <w:tcW w:w="2665" w:type="dxa"/>
            <w:shd w:val="clear" w:color="auto" w:fill="F4F6F9"/>
            <w:tcMar>
              <w:top w:w="100" w:type="dxa"/>
              <w:left w:w="100" w:type="dxa"/>
              <w:bottom w:w="100" w:type="dxa"/>
              <w:right w:w="100" w:type="dxa"/>
            </w:tcMar>
          </w:tcPr>
          <w:p w14:paraId="616D34A3" w14:textId="77777777" w:rsidR="007D6E20" w:rsidRDefault="00000000">
            <w:pPr>
              <w:spacing w:after="0" w:line="252" w:lineRule="auto"/>
            </w:pPr>
            <w:proofErr w:type="spellStart"/>
            <w:r>
              <w:rPr>
                <w:sz w:val="17"/>
              </w:rPr>
              <w:t>Maximaal</w:t>
            </w:r>
            <w:proofErr w:type="spellEnd"/>
            <w:r>
              <w:rPr>
                <w:sz w:val="17"/>
              </w:rPr>
              <w:t xml:space="preserve"> 400 </w:t>
            </w:r>
            <w:proofErr w:type="spellStart"/>
            <w:r>
              <w:rPr>
                <w:sz w:val="17"/>
              </w:rPr>
              <w:t>dagen</w:t>
            </w:r>
            <w:proofErr w:type="spellEnd"/>
            <w:r>
              <w:rPr>
                <w:sz w:val="17"/>
              </w:rPr>
              <w:t>.</w:t>
            </w:r>
          </w:p>
        </w:tc>
      </w:tr>
      <w:tr w:rsidR="007D6E20" w:rsidRPr="004A33BA" w14:paraId="22D8215C" w14:textId="77777777">
        <w:trPr>
          <w:cantSplit/>
          <w:jc w:val="center"/>
        </w:trPr>
        <w:tc>
          <w:tcPr>
            <w:tcW w:w="2154" w:type="dxa"/>
            <w:tcMar>
              <w:top w:w="100" w:type="dxa"/>
              <w:left w:w="100" w:type="dxa"/>
              <w:bottom w:w="100" w:type="dxa"/>
              <w:right w:w="100" w:type="dxa"/>
            </w:tcMar>
          </w:tcPr>
          <w:p w14:paraId="6F3650DA" w14:textId="77777777" w:rsidR="007D6E20" w:rsidRDefault="00000000">
            <w:pPr>
              <w:spacing w:after="0" w:line="252" w:lineRule="auto"/>
            </w:pPr>
            <w:r>
              <w:rPr>
                <w:b/>
                <w:color w:val="101A39"/>
                <w:sz w:val="17"/>
              </w:rPr>
              <w:t>Beveiligingscookies</w:t>
            </w:r>
          </w:p>
        </w:tc>
        <w:tc>
          <w:tcPr>
            <w:tcW w:w="4365" w:type="dxa"/>
            <w:tcMar>
              <w:top w:w="100" w:type="dxa"/>
              <w:left w:w="100" w:type="dxa"/>
              <w:bottom w:w="100" w:type="dxa"/>
              <w:right w:w="100" w:type="dxa"/>
            </w:tcMar>
          </w:tcPr>
          <w:p w14:paraId="11C8B0C3" w14:textId="77777777" w:rsidR="007D6E20" w:rsidRPr="004A33BA" w:rsidRDefault="00000000">
            <w:pPr>
              <w:spacing w:after="0" w:line="252" w:lineRule="auto"/>
              <w:rPr>
                <w:lang w:val="nl-NL"/>
              </w:rPr>
            </w:pPr>
            <w:r w:rsidRPr="004A33BA">
              <w:rPr>
                <w:sz w:val="17"/>
                <w:lang w:val="nl-NL"/>
              </w:rPr>
              <w:t>Voor beveiliging van het account en het platform, bijvoorbeeld om misbruik of ongeautoriseerde verzoeken te voorkomen.</w:t>
            </w:r>
          </w:p>
        </w:tc>
        <w:tc>
          <w:tcPr>
            <w:tcW w:w="2665" w:type="dxa"/>
            <w:tcMar>
              <w:top w:w="100" w:type="dxa"/>
              <w:left w:w="100" w:type="dxa"/>
              <w:bottom w:w="100" w:type="dxa"/>
              <w:right w:w="100" w:type="dxa"/>
            </w:tcMar>
          </w:tcPr>
          <w:p w14:paraId="5B31DC2A" w14:textId="77777777" w:rsidR="007D6E20" w:rsidRPr="004A33BA" w:rsidRDefault="00000000">
            <w:pPr>
              <w:spacing w:after="0" w:line="252" w:lineRule="auto"/>
              <w:rPr>
                <w:lang w:val="nl-NL"/>
              </w:rPr>
            </w:pPr>
            <w:r w:rsidRPr="004A33BA">
              <w:rPr>
                <w:sz w:val="17"/>
                <w:lang w:val="nl-NL"/>
              </w:rPr>
              <w:t>Afhankelijk van de technische beveiligingsfunctie.</w:t>
            </w:r>
          </w:p>
        </w:tc>
      </w:tr>
      <w:tr w:rsidR="007D6E20" w14:paraId="2791E242" w14:textId="77777777">
        <w:trPr>
          <w:cantSplit/>
          <w:jc w:val="center"/>
        </w:trPr>
        <w:tc>
          <w:tcPr>
            <w:tcW w:w="2154" w:type="dxa"/>
            <w:shd w:val="clear" w:color="auto" w:fill="F4F6F9"/>
            <w:tcMar>
              <w:top w:w="100" w:type="dxa"/>
              <w:left w:w="100" w:type="dxa"/>
              <w:bottom w:w="100" w:type="dxa"/>
              <w:right w:w="100" w:type="dxa"/>
            </w:tcMar>
          </w:tcPr>
          <w:p w14:paraId="588481B0" w14:textId="77777777" w:rsidR="007D6E20" w:rsidRDefault="00000000">
            <w:pPr>
              <w:spacing w:after="0" w:line="252" w:lineRule="auto"/>
            </w:pPr>
            <w:proofErr w:type="spellStart"/>
            <w:r>
              <w:rPr>
                <w:b/>
                <w:color w:val="101A39"/>
                <w:sz w:val="17"/>
              </w:rPr>
              <w:t>Cookievoorkeur</w:t>
            </w:r>
            <w:proofErr w:type="spellEnd"/>
          </w:p>
        </w:tc>
        <w:tc>
          <w:tcPr>
            <w:tcW w:w="4365" w:type="dxa"/>
            <w:shd w:val="clear" w:color="auto" w:fill="F4F6F9"/>
            <w:tcMar>
              <w:top w:w="100" w:type="dxa"/>
              <w:left w:w="100" w:type="dxa"/>
              <w:bottom w:w="100" w:type="dxa"/>
              <w:right w:w="100" w:type="dxa"/>
            </w:tcMar>
          </w:tcPr>
          <w:p w14:paraId="6E7030C6" w14:textId="77777777" w:rsidR="007D6E20" w:rsidRPr="004A33BA" w:rsidRDefault="00000000">
            <w:pPr>
              <w:spacing w:after="0" w:line="252" w:lineRule="auto"/>
              <w:rPr>
                <w:lang w:val="nl-NL"/>
              </w:rPr>
            </w:pPr>
            <w:r w:rsidRPr="004A33BA">
              <w:rPr>
                <w:sz w:val="17"/>
                <w:lang w:val="nl-NL"/>
              </w:rPr>
              <w:t>Om te onthouden dat je de cookiemelding hebt gezien of welke cookievoorkeur is vastgelegd.</w:t>
            </w:r>
          </w:p>
        </w:tc>
        <w:tc>
          <w:tcPr>
            <w:tcW w:w="2665" w:type="dxa"/>
            <w:shd w:val="clear" w:color="auto" w:fill="F4F6F9"/>
            <w:tcMar>
              <w:top w:w="100" w:type="dxa"/>
              <w:left w:w="100" w:type="dxa"/>
              <w:bottom w:w="100" w:type="dxa"/>
              <w:right w:w="100" w:type="dxa"/>
            </w:tcMar>
          </w:tcPr>
          <w:p w14:paraId="610C1516" w14:textId="77777777" w:rsidR="007D6E20" w:rsidRDefault="00000000">
            <w:pPr>
              <w:spacing w:after="0" w:line="252" w:lineRule="auto"/>
            </w:pPr>
            <w:r>
              <w:rPr>
                <w:sz w:val="17"/>
              </w:rPr>
              <w:t xml:space="preserve">12 </w:t>
            </w:r>
            <w:proofErr w:type="spellStart"/>
            <w:r>
              <w:rPr>
                <w:sz w:val="17"/>
              </w:rPr>
              <w:t>maanden</w:t>
            </w:r>
            <w:proofErr w:type="spellEnd"/>
            <w:r>
              <w:rPr>
                <w:sz w:val="17"/>
              </w:rPr>
              <w:t>.</w:t>
            </w:r>
          </w:p>
        </w:tc>
      </w:tr>
    </w:tbl>
    <w:p w14:paraId="22A1BBB8" w14:textId="77777777" w:rsidR="007D6E20" w:rsidRDefault="00000000">
      <w:pPr>
        <w:rPr>
          <w:lang w:val="nl-NL"/>
        </w:rPr>
      </w:pPr>
      <w:proofErr w:type="spellStart"/>
      <w:r w:rsidRPr="004A33BA">
        <w:rPr>
          <w:lang w:val="nl-NL"/>
        </w:rPr>
        <w:t>StudioMatch</w:t>
      </w:r>
      <w:proofErr w:type="spellEnd"/>
      <w:r w:rsidRPr="004A33BA">
        <w:rPr>
          <w:lang w:val="nl-NL"/>
        </w:rPr>
        <w:t xml:space="preserve"> gebruikt deze gegevens niet om een marketingprofiel van je op te bouwen of om je over andere websites te volgen.</w:t>
      </w:r>
    </w:p>
    <w:p w14:paraId="13039B76" w14:textId="77777777" w:rsidR="004A33BA" w:rsidRDefault="004A33BA">
      <w:pPr>
        <w:rPr>
          <w:lang w:val="nl-NL"/>
        </w:rPr>
      </w:pPr>
    </w:p>
    <w:p w14:paraId="28F99E96" w14:textId="77777777" w:rsidR="004A33BA" w:rsidRDefault="004A33BA">
      <w:pPr>
        <w:rPr>
          <w:lang w:val="nl-NL"/>
        </w:rPr>
      </w:pPr>
    </w:p>
    <w:p w14:paraId="08FF4F1D" w14:textId="77777777" w:rsidR="004A33BA" w:rsidRPr="004A33BA" w:rsidRDefault="004A33BA">
      <w:pPr>
        <w:rPr>
          <w:lang w:val="nl-NL"/>
        </w:rPr>
      </w:pPr>
    </w:p>
    <w:p w14:paraId="31AB4F19" w14:textId="77777777" w:rsidR="007D6E20" w:rsidRPr="004A33BA" w:rsidRDefault="00000000">
      <w:pPr>
        <w:pStyle w:val="Heading1"/>
        <w:rPr>
          <w:lang w:val="nl-NL"/>
        </w:rPr>
      </w:pPr>
      <w:r w:rsidRPr="004A33BA">
        <w:rPr>
          <w:lang w:val="nl-NL"/>
        </w:rPr>
        <w:lastRenderedPageBreak/>
        <w:t xml:space="preserve">3. </w:t>
      </w:r>
      <w:proofErr w:type="spellStart"/>
      <w:r w:rsidRPr="004A33BA">
        <w:rPr>
          <w:lang w:val="nl-NL"/>
        </w:rPr>
        <w:t>Stripe</w:t>
      </w:r>
      <w:proofErr w:type="spellEnd"/>
      <w:r w:rsidRPr="004A33BA">
        <w:rPr>
          <w:lang w:val="nl-NL"/>
        </w:rPr>
        <w:t>: betalingen en fraudepreventie</w:t>
      </w:r>
    </w:p>
    <w:p w14:paraId="14062FFA"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gebruikt </w:t>
      </w:r>
      <w:proofErr w:type="spellStart"/>
      <w:r w:rsidRPr="004A33BA">
        <w:rPr>
          <w:lang w:val="nl-NL"/>
        </w:rPr>
        <w:t>Stripe</w:t>
      </w:r>
      <w:proofErr w:type="spellEnd"/>
      <w:r w:rsidRPr="004A33BA">
        <w:rPr>
          <w:lang w:val="nl-NL"/>
        </w:rPr>
        <w:t xml:space="preserve"> en </w:t>
      </w:r>
      <w:proofErr w:type="spellStart"/>
      <w:r w:rsidRPr="004A33BA">
        <w:rPr>
          <w:lang w:val="nl-NL"/>
        </w:rPr>
        <w:t>Stripe</w:t>
      </w:r>
      <w:proofErr w:type="spellEnd"/>
      <w:r w:rsidRPr="004A33BA">
        <w:rPr>
          <w:lang w:val="nl-NL"/>
        </w:rPr>
        <w:t xml:space="preserve"> Connect voor het verwerken en beveiligen van betalingen en uitbetalingen. Wanneer de betaalfunctionaliteit wordt gebruikt, kan </w:t>
      </w:r>
      <w:proofErr w:type="spellStart"/>
      <w:r w:rsidRPr="004A33BA">
        <w:rPr>
          <w:lang w:val="nl-NL"/>
        </w:rPr>
        <w:t>Stripe</w:t>
      </w:r>
      <w:proofErr w:type="spellEnd"/>
      <w:r w:rsidRPr="004A33BA">
        <w:rPr>
          <w:lang w:val="nl-NL"/>
        </w:rPr>
        <w:t xml:space="preserve"> noodzakelijke cookies en vergelijkbare technieken plaatsen voor onder meer:</w:t>
      </w:r>
    </w:p>
    <w:p w14:paraId="4C6B3EA5" w14:textId="77777777" w:rsidR="007D6E20" w:rsidRDefault="00000000">
      <w:pPr>
        <w:pStyle w:val="ListBullet"/>
        <w:spacing w:after="44"/>
        <w:ind w:left="312" w:hanging="125"/>
      </w:pPr>
      <w:r>
        <w:t xml:space="preserve">het </w:t>
      </w:r>
      <w:proofErr w:type="spellStart"/>
      <w:r>
        <w:t>verwerken</w:t>
      </w:r>
      <w:proofErr w:type="spellEnd"/>
      <w:r>
        <w:t xml:space="preserve"> van </w:t>
      </w:r>
      <w:proofErr w:type="spellStart"/>
      <w:proofErr w:type="gramStart"/>
      <w:r>
        <w:t>betalingen</w:t>
      </w:r>
      <w:proofErr w:type="spellEnd"/>
      <w:r>
        <w:t>;</w:t>
      </w:r>
      <w:proofErr w:type="gramEnd"/>
    </w:p>
    <w:p w14:paraId="494F1BF4" w14:textId="77777777" w:rsidR="007D6E20" w:rsidRDefault="00000000">
      <w:pPr>
        <w:pStyle w:val="ListBullet"/>
        <w:spacing w:after="44"/>
        <w:ind w:left="312" w:hanging="125"/>
      </w:pPr>
      <w:r>
        <w:t>beveiliging en authenticatie;</w:t>
      </w:r>
    </w:p>
    <w:p w14:paraId="7AF03B93" w14:textId="77777777" w:rsidR="007D6E20" w:rsidRDefault="00000000">
      <w:pPr>
        <w:pStyle w:val="ListBullet"/>
        <w:spacing w:after="44"/>
        <w:ind w:left="312" w:hanging="125"/>
      </w:pPr>
      <w:r>
        <w:t>fraudepreventie;</w:t>
      </w:r>
    </w:p>
    <w:p w14:paraId="6D2A71BB" w14:textId="77777777" w:rsidR="007D6E20" w:rsidRPr="004A33BA" w:rsidRDefault="00000000">
      <w:pPr>
        <w:pStyle w:val="ListBullet"/>
        <w:spacing w:after="44"/>
        <w:ind w:left="312" w:hanging="125"/>
        <w:rPr>
          <w:lang w:val="nl-NL"/>
        </w:rPr>
      </w:pPr>
      <w:proofErr w:type="gramStart"/>
      <w:r w:rsidRPr="004A33BA">
        <w:rPr>
          <w:lang w:val="nl-NL"/>
        </w:rPr>
        <w:t>het</w:t>
      </w:r>
      <w:proofErr w:type="gramEnd"/>
      <w:r w:rsidRPr="004A33BA">
        <w:rPr>
          <w:lang w:val="nl-NL"/>
        </w:rPr>
        <w:t xml:space="preserve"> beoordelen van risico’s bij een transactie.</w:t>
      </w:r>
    </w:p>
    <w:p w14:paraId="105A1264" w14:textId="5B8D4592" w:rsidR="007D6E20" w:rsidRPr="004A33BA" w:rsidRDefault="00000000">
      <w:pPr>
        <w:rPr>
          <w:lang w:val="nl-NL"/>
        </w:rPr>
      </w:pPr>
      <w:proofErr w:type="spellStart"/>
      <w:r w:rsidRPr="004A33BA">
        <w:rPr>
          <w:lang w:val="nl-NL"/>
        </w:rPr>
        <w:t>Stripe</w:t>
      </w:r>
      <w:proofErr w:type="spellEnd"/>
      <w:r w:rsidRPr="004A33BA">
        <w:rPr>
          <w:lang w:val="nl-NL"/>
        </w:rPr>
        <w:t xml:space="preserve"> gebruikt hiervoor onder andere technische cookies zoals __</w:t>
      </w:r>
      <w:proofErr w:type="spellStart"/>
      <w:r w:rsidRPr="004A33BA">
        <w:rPr>
          <w:lang w:val="nl-NL"/>
        </w:rPr>
        <w:t>stripe_mid</w:t>
      </w:r>
      <w:proofErr w:type="spellEnd"/>
      <w:r w:rsidRPr="004A33BA">
        <w:rPr>
          <w:lang w:val="nl-NL"/>
        </w:rPr>
        <w:t xml:space="preserve"> en __</w:t>
      </w:r>
      <w:proofErr w:type="spellStart"/>
      <w:r w:rsidRPr="004A33BA">
        <w:rPr>
          <w:lang w:val="nl-NL"/>
        </w:rPr>
        <w:t>stripe_sid</w:t>
      </w:r>
      <w:proofErr w:type="spellEnd"/>
      <w:r w:rsidRPr="004A33BA">
        <w:rPr>
          <w:lang w:val="nl-NL"/>
        </w:rPr>
        <w:t xml:space="preserve">. </w:t>
      </w:r>
      <w:proofErr w:type="spellStart"/>
      <w:r w:rsidR="004A33BA" w:rsidRPr="005F2F12">
        <w:rPr>
          <w:lang w:val="nl-NL"/>
        </w:rPr>
        <w:t>Stripe</w:t>
      </w:r>
      <w:proofErr w:type="spellEnd"/>
      <w:r w:rsidR="004A33BA" w:rsidRPr="005F2F12">
        <w:rPr>
          <w:lang w:val="nl-NL"/>
        </w:rPr>
        <w:t xml:space="preserve"> kan afhankelijk van de gebruikte betaalfunctionaliteit technische cookies en vergelijkbare technieken gebruiken. Welke technieken worden gebruikt en hoe lang deze worden bewaard, kan per betaalfunctionaliteit verschillen en kan door </w:t>
      </w:r>
      <w:proofErr w:type="spellStart"/>
      <w:r w:rsidR="004A33BA" w:rsidRPr="005F2F12">
        <w:rPr>
          <w:lang w:val="nl-NL"/>
        </w:rPr>
        <w:t>Stripe</w:t>
      </w:r>
      <w:proofErr w:type="spellEnd"/>
      <w:r w:rsidR="004A33BA" w:rsidRPr="005F2F12">
        <w:rPr>
          <w:lang w:val="nl-NL"/>
        </w:rPr>
        <w:t xml:space="preserve"> worden gewijzigd</w:t>
      </w:r>
      <w:r w:rsidRPr="004A33BA">
        <w:rPr>
          <w:lang w:val="nl-NL"/>
        </w:rPr>
        <w:t>.</w:t>
      </w:r>
    </w:p>
    <w:p w14:paraId="6A8038C1" w14:textId="77777777" w:rsidR="007D6E20" w:rsidRPr="004A33BA" w:rsidRDefault="00000000">
      <w:pPr>
        <w:rPr>
          <w:lang w:val="nl-NL"/>
        </w:rPr>
      </w:pPr>
      <w:r w:rsidRPr="004A33BA">
        <w:rPr>
          <w:lang w:val="nl-NL"/>
        </w:rPr>
        <w:t xml:space="preserve">Bij gebruik van de betaalfunctionaliteit ontvangt </w:t>
      </w:r>
      <w:proofErr w:type="spellStart"/>
      <w:r w:rsidRPr="004A33BA">
        <w:rPr>
          <w:lang w:val="nl-NL"/>
        </w:rPr>
        <w:t>Stripe</w:t>
      </w:r>
      <w:proofErr w:type="spellEnd"/>
      <w:r w:rsidRPr="004A33BA">
        <w:rPr>
          <w:lang w:val="nl-NL"/>
        </w:rPr>
        <w:t xml:space="preserve"> daarnaast technische gegevens die nodig zijn om de betaling uit te voeren en te beveiligen, zoals het IP-adres en informatie over apparaat en browser.</w:t>
      </w:r>
    </w:p>
    <w:p w14:paraId="540E2751" w14:textId="77777777" w:rsidR="007D6E20" w:rsidRPr="004A33BA" w:rsidRDefault="00000000">
      <w:pPr>
        <w:rPr>
          <w:lang w:val="nl-NL"/>
        </w:rPr>
      </w:pPr>
      <w:r w:rsidRPr="004A33BA">
        <w:rPr>
          <w:lang w:val="nl-NL"/>
        </w:rPr>
        <w:t xml:space="preserve">Meer informatie: </w:t>
      </w:r>
      <w:hyperlink r:id="rId8">
        <w:proofErr w:type="spellStart"/>
        <w:r w:rsidRPr="004A33BA">
          <w:rPr>
            <w:color w:val="B52D24"/>
            <w:u w:val="single"/>
            <w:lang w:val="nl-NL"/>
          </w:rPr>
          <w:t>Stripe</w:t>
        </w:r>
        <w:proofErr w:type="spellEnd"/>
        <w:r w:rsidRPr="004A33BA">
          <w:rPr>
            <w:color w:val="B52D24"/>
            <w:u w:val="single"/>
            <w:lang w:val="nl-NL"/>
          </w:rPr>
          <w:t xml:space="preserve"> cookie-instellingen</w:t>
        </w:r>
      </w:hyperlink>
      <w:r w:rsidRPr="004A33BA">
        <w:rPr>
          <w:lang w:val="nl-NL"/>
        </w:rPr>
        <w:t xml:space="preserve"> en </w:t>
      </w:r>
      <w:hyperlink r:id="rId9">
        <w:proofErr w:type="spellStart"/>
        <w:r w:rsidRPr="004A33BA">
          <w:rPr>
            <w:color w:val="B52D24"/>
            <w:u w:val="single"/>
            <w:lang w:val="nl-NL"/>
          </w:rPr>
          <w:t>Stripe</w:t>
        </w:r>
        <w:proofErr w:type="spellEnd"/>
        <w:r w:rsidRPr="004A33BA">
          <w:rPr>
            <w:color w:val="B52D24"/>
            <w:u w:val="single"/>
            <w:lang w:val="nl-NL"/>
          </w:rPr>
          <w:t xml:space="preserve"> </w:t>
        </w:r>
        <w:proofErr w:type="spellStart"/>
        <w:r w:rsidRPr="004A33BA">
          <w:rPr>
            <w:color w:val="B52D24"/>
            <w:u w:val="single"/>
            <w:lang w:val="nl-NL"/>
          </w:rPr>
          <w:t>privacyinformatie</w:t>
        </w:r>
        <w:proofErr w:type="spellEnd"/>
      </w:hyperlink>
    </w:p>
    <w:p w14:paraId="3E073B26" w14:textId="77777777" w:rsidR="007D6E20" w:rsidRPr="004A33BA" w:rsidRDefault="00000000">
      <w:pPr>
        <w:pStyle w:val="Heading1"/>
        <w:rPr>
          <w:lang w:val="nl-NL"/>
        </w:rPr>
      </w:pPr>
      <w:r w:rsidRPr="004A33BA">
        <w:rPr>
          <w:lang w:val="nl-NL"/>
        </w:rPr>
        <w:t xml:space="preserve">4. Kaarten van </w:t>
      </w:r>
      <w:proofErr w:type="spellStart"/>
      <w:r w:rsidRPr="004A33BA">
        <w:rPr>
          <w:lang w:val="nl-NL"/>
        </w:rPr>
        <w:t>Esri</w:t>
      </w:r>
      <w:proofErr w:type="spellEnd"/>
    </w:p>
    <w:p w14:paraId="3674E9C9"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gebruikt kaartmateriaal van </w:t>
      </w:r>
      <w:proofErr w:type="spellStart"/>
      <w:r w:rsidRPr="004A33BA">
        <w:rPr>
          <w:lang w:val="nl-NL"/>
        </w:rPr>
        <w:t>Esri</w:t>
      </w:r>
      <w:proofErr w:type="spellEnd"/>
      <w:r w:rsidRPr="004A33BA">
        <w:rPr>
          <w:lang w:val="nl-NL"/>
        </w:rPr>
        <w:t xml:space="preserve">. Kaarttegels en andere kaartonderdelen worden vanaf systemen van </w:t>
      </w:r>
      <w:proofErr w:type="spellStart"/>
      <w:r w:rsidRPr="004A33BA">
        <w:rPr>
          <w:lang w:val="nl-NL"/>
        </w:rPr>
        <w:t>Esri</w:t>
      </w:r>
      <w:proofErr w:type="spellEnd"/>
      <w:r w:rsidRPr="004A33BA">
        <w:rPr>
          <w:lang w:val="nl-NL"/>
        </w:rPr>
        <w:t xml:space="preserve"> opgehaald. Wanneer je een pagina met een kaart opent, maakt je browser daarom technisch verbinding met </w:t>
      </w:r>
      <w:proofErr w:type="spellStart"/>
      <w:r w:rsidRPr="004A33BA">
        <w:rPr>
          <w:lang w:val="nl-NL"/>
        </w:rPr>
        <w:t>Esri</w:t>
      </w:r>
      <w:proofErr w:type="spellEnd"/>
      <w:r w:rsidRPr="004A33BA">
        <w:rPr>
          <w:lang w:val="nl-NL"/>
        </w:rPr>
        <w:t xml:space="preserve">. Daarbij kan </w:t>
      </w:r>
      <w:proofErr w:type="spellStart"/>
      <w:r w:rsidRPr="004A33BA">
        <w:rPr>
          <w:lang w:val="nl-NL"/>
        </w:rPr>
        <w:t>Esri</w:t>
      </w:r>
      <w:proofErr w:type="spellEnd"/>
      <w:r w:rsidRPr="004A33BA">
        <w:rPr>
          <w:lang w:val="nl-NL"/>
        </w:rPr>
        <w:t xml:space="preserve"> onder andere het IP-adres en technische informatie over het verzoek ontvangen.</w:t>
      </w:r>
    </w:p>
    <w:p w14:paraId="3E399AB6"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gebruikt de kaartfunctionaliteit niet om bezoekers voor advertentie- of marketingdoeleinden te volgen. De verwerking van gegevens door </w:t>
      </w:r>
      <w:proofErr w:type="spellStart"/>
      <w:r w:rsidRPr="004A33BA">
        <w:rPr>
          <w:lang w:val="nl-NL"/>
        </w:rPr>
        <w:t>Esri</w:t>
      </w:r>
      <w:proofErr w:type="spellEnd"/>
      <w:r w:rsidRPr="004A33BA">
        <w:rPr>
          <w:lang w:val="nl-NL"/>
        </w:rPr>
        <w:t xml:space="preserve"> valt mede onder de </w:t>
      </w:r>
      <w:proofErr w:type="spellStart"/>
      <w:r w:rsidRPr="004A33BA">
        <w:rPr>
          <w:lang w:val="nl-NL"/>
        </w:rPr>
        <w:t>privacyvoorwaarden</w:t>
      </w:r>
      <w:proofErr w:type="spellEnd"/>
      <w:r w:rsidRPr="004A33BA">
        <w:rPr>
          <w:lang w:val="nl-NL"/>
        </w:rPr>
        <w:t xml:space="preserve"> van </w:t>
      </w:r>
      <w:proofErr w:type="spellStart"/>
      <w:r w:rsidRPr="004A33BA">
        <w:rPr>
          <w:lang w:val="nl-NL"/>
        </w:rPr>
        <w:t>Esri</w:t>
      </w:r>
      <w:proofErr w:type="spellEnd"/>
      <w:r w:rsidRPr="004A33BA">
        <w:rPr>
          <w:lang w:val="nl-NL"/>
        </w:rPr>
        <w:t>.</w:t>
      </w:r>
    </w:p>
    <w:p w14:paraId="42F11807" w14:textId="77777777" w:rsidR="007D6E20" w:rsidRPr="004A33BA" w:rsidRDefault="00000000">
      <w:pPr>
        <w:rPr>
          <w:lang w:val="nl-NL"/>
        </w:rPr>
      </w:pPr>
      <w:r w:rsidRPr="004A33BA">
        <w:rPr>
          <w:lang w:val="nl-NL"/>
        </w:rPr>
        <w:t xml:space="preserve">Meer informatie: </w:t>
      </w:r>
      <w:hyperlink r:id="rId10">
        <w:r w:rsidRPr="004A33BA">
          <w:rPr>
            <w:color w:val="B52D24"/>
            <w:u w:val="single"/>
            <w:lang w:val="nl-NL"/>
          </w:rPr>
          <w:t xml:space="preserve">Privacyverklaring van </w:t>
        </w:r>
        <w:proofErr w:type="spellStart"/>
        <w:r w:rsidRPr="004A33BA">
          <w:rPr>
            <w:color w:val="B52D24"/>
            <w:u w:val="single"/>
            <w:lang w:val="nl-NL"/>
          </w:rPr>
          <w:t>Esri</w:t>
        </w:r>
        <w:proofErr w:type="spellEnd"/>
      </w:hyperlink>
    </w:p>
    <w:p w14:paraId="36338B34" w14:textId="77777777" w:rsidR="007D6E20" w:rsidRPr="004A33BA" w:rsidRDefault="00000000">
      <w:pPr>
        <w:pStyle w:val="Heading1"/>
        <w:rPr>
          <w:lang w:val="nl-NL"/>
        </w:rPr>
      </w:pPr>
      <w:r w:rsidRPr="004A33BA">
        <w:rPr>
          <w:lang w:val="nl-NL"/>
        </w:rPr>
        <w:t xml:space="preserve">5. Waarom toont </w:t>
      </w:r>
      <w:proofErr w:type="spellStart"/>
      <w:r w:rsidRPr="004A33BA">
        <w:rPr>
          <w:lang w:val="nl-NL"/>
        </w:rPr>
        <w:t>StudioMatch</w:t>
      </w:r>
      <w:proofErr w:type="spellEnd"/>
      <w:r w:rsidRPr="004A33BA">
        <w:rPr>
          <w:lang w:val="nl-NL"/>
        </w:rPr>
        <w:t xml:space="preserve"> een cookiebanner?</w:t>
      </w:r>
    </w:p>
    <w:p w14:paraId="72700861"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toont bij het eerste bezoek een cookiemelding om bezoekers te informeren over het gebruik van cookies en vergelijkbare technieken.</w:t>
      </w:r>
    </w:p>
    <w:p w14:paraId="4EFE5DCF" w14:textId="1B9CBE0D" w:rsidR="007D6E20" w:rsidRPr="004A33BA" w:rsidRDefault="004A33BA">
      <w:pPr>
        <w:rPr>
          <w:lang w:val="nl-NL"/>
        </w:rPr>
      </w:pPr>
      <w:proofErr w:type="spellStart"/>
      <w:r w:rsidRPr="005F2F12">
        <w:rPr>
          <w:lang w:val="nl-NL"/>
        </w:rPr>
        <w:t>StudioMatch</w:t>
      </w:r>
      <w:proofErr w:type="spellEnd"/>
      <w:r w:rsidRPr="005F2F12">
        <w:rPr>
          <w:lang w:val="nl-NL"/>
        </w:rPr>
        <w:t xml:space="preserve"> gebruikt voor de in dit beleid beschreven doeleinden uitsluitend cookies en vergelijkbare technieken die noodzakelijk zijn voor het leveren van de door de gebruiker gevraagde dienst, de beveiliging van het Platform of het onthouden van een door de gebruiker gemaakte keuze. Voor zover voor een bepaalde techniek op grond van toepasselijke wetgeving toestemming vereist is, wordt deze toestemming vooraf gevraagd</w:t>
      </w:r>
      <w:r w:rsidR="00000000" w:rsidRPr="004A33BA">
        <w:rPr>
          <w:lang w:val="nl-NL"/>
        </w:rPr>
        <w:t>.</w:t>
      </w:r>
    </w:p>
    <w:p w14:paraId="0F61AFAF"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gebruikt momenteel geen trackingcookies, marketingcookies of privacygevoelige analytische cookies waarvoor voorafgaande toestemming nodig is.</w:t>
      </w:r>
    </w:p>
    <w:p w14:paraId="319D8C1D" w14:textId="77777777" w:rsidR="007D6E20" w:rsidRDefault="00000000">
      <w:pPr>
        <w:rPr>
          <w:lang w:val="nl-NL"/>
        </w:rPr>
      </w:pPr>
      <w:r w:rsidRPr="004A33BA">
        <w:rPr>
          <w:lang w:val="nl-NL"/>
        </w:rPr>
        <w:t xml:space="preserve">Als </w:t>
      </w:r>
      <w:proofErr w:type="spellStart"/>
      <w:r w:rsidRPr="004A33BA">
        <w:rPr>
          <w:lang w:val="nl-NL"/>
        </w:rPr>
        <w:t>StudioMatch</w:t>
      </w:r>
      <w:proofErr w:type="spellEnd"/>
      <w:r w:rsidRPr="004A33BA">
        <w:rPr>
          <w:lang w:val="nl-NL"/>
        </w:rPr>
        <w:t xml:space="preserve"> in de toekomst technieken gaat gebruiken waarvoor toestemming vereist is, worden deze pas geplaatst of geactiveerd nadat daarvoor geldige toestemming is verkregen.</w:t>
      </w:r>
    </w:p>
    <w:p w14:paraId="74DA7E43" w14:textId="77777777" w:rsidR="004A33BA" w:rsidRDefault="004A33BA">
      <w:pPr>
        <w:rPr>
          <w:lang w:val="nl-NL"/>
        </w:rPr>
      </w:pPr>
    </w:p>
    <w:p w14:paraId="6CB7CB73" w14:textId="77777777" w:rsidR="004A33BA" w:rsidRDefault="004A33BA">
      <w:pPr>
        <w:rPr>
          <w:lang w:val="nl-NL"/>
        </w:rPr>
      </w:pPr>
    </w:p>
    <w:p w14:paraId="72E6CEE5" w14:textId="77777777" w:rsidR="004A33BA" w:rsidRPr="004A33BA" w:rsidRDefault="004A33BA">
      <w:pPr>
        <w:rPr>
          <w:lang w:val="nl-NL"/>
        </w:rPr>
      </w:pPr>
    </w:p>
    <w:p w14:paraId="04150F94" w14:textId="77777777" w:rsidR="007D6E20" w:rsidRPr="004A33BA" w:rsidRDefault="00000000">
      <w:pPr>
        <w:pStyle w:val="Heading1"/>
        <w:rPr>
          <w:lang w:val="nl-NL"/>
        </w:rPr>
      </w:pPr>
      <w:r w:rsidRPr="004A33BA">
        <w:rPr>
          <w:lang w:val="nl-NL"/>
        </w:rPr>
        <w:lastRenderedPageBreak/>
        <w:t>6. Cookies verwijderen of blokkeren</w:t>
      </w:r>
    </w:p>
    <w:p w14:paraId="3703487A" w14:textId="77777777" w:rsidR="007D6E20" w:rsidRDefault="00000000">
      <w:r w:rsidRPr="004A33BA">
        <w:rPr>
          <w:lang w:val="nl-NL"/>
        </w:rPr>
        <w:t xml:space="preserve">Via de instellingen van je browser kun je cookies bekijken, verwijderen of blokkeren. Wanneer je noodzakelijke cookies blokkeert, kunnen onderdelen van </w:t>
      </w:r>
      <w:proofErr w:type="spellStart"/>
      <w:r w:rsidRPr="004A33BA">
        <w:rPr>
          <w:lang w:val="nl-NL"/>
        </w:rPr>
        <w:t>StudioMatch</w:t>
      </w:r>
      <w:proofErr w:type="spellEnd"/>
      <w:r w:rsidRPr="004A33BA">
        <w:rPr>
          <w:lang w:val="nl-NL"/>
        </w:rPr>
        <w:t xml:space="preserve"> niet goed meer functioneren. </w:t>
      </w:r>
      <w:r>
        <w:t xml:space="preserve">Je </w:t>
      </w:r>
      <w:proofErr w:type="spellStart"/>
      <w:r>
        <w:t>kunt</w:t>
      </w:r>
      <w:proofErr w:type="spellEnd"/>
      <w:r>
        <w:t xml:space="preserve"> dan </w:t>
      </w:r>
      <w:proofErr w:type="spellStart"/>
      <w:r>
        <w:t>bijvoorbeeld</w:t>
      </w:r>
      <w:proofErr w:type="spellEnd"/>
      <w:r>
        <w:t xml:space="preserve"> problemen ondervinden met:</w:t>
      </w:r>
    </w:p>
    <w:p w14:paraId="14005481" w14:textId="77777777" w:rsidR="007D6E20" w:rsidRDefault="00000000">
      <w:pPr>
        <w:pStyle w:val="ListBullet"/>
        <w:spacing w:after="44"/>
        <w:ind w:left="312" w:hanging="125"/>
      </w:pPr>
      <w:r>
        <w:t>inloggen en ingelogd blijven;</w:t>
      </w:r>
    </w:p>
    <w:p w14:paraId="6BB686B8" w14:textId="77777777" w:rsidR="007D6E20" w:rsidRPr="004A33BA" w:rsidRDefault="00000000">
      <w:pPr>
        <w:pStyle w:val="ListBullet"/>
        <w:spacing w:after="44"/>
        <w:ind w:left="312" w:hanging="125"/>
        <w:rPr>
          <w:lang w:val="nl-NL"/>
        </w:rPr>
      </w:pPr>
      <w:proofErr w:type="gramStart"/>
      <w:r w:rsidRPr="004A33BA">
        <w:rPr>
          <w:lang w:val="nl-NL"/>
        </w:rPr>
        <w:t>het</w:t>
      </w:r>
      <w:proofErr w:type="gramEnd"/>
      <w:r w:rsidRPr="004A33BA">
        <w:rPr>
          <w:lang w:val="nl-NL"/>
        </w:rPr>
        <w:t xml:space="preserve"> gebruiken van je account;</w:t>
      </w:r>
    </w:p>
    <w:p w14:paraId="545B20FA" w14:textId="77777777" w:rsidR="007D6E20" w:rsidRPr="004A33BA" w:rsidRDefault="00000000">
      <w:pPr>
        <w:pStyle w:val="ListBullet"/>
        <w:spacing w:after="44"/>
        <w:ind w:left="312" w:hanging="125"/>
        <w:rPr>
          <w:lang w:val="nl-NL"/>
        </w:rPr>
      </w:pPr>
      <w:proofErr w:type="gramStart"/>
      <w:r w:rsidRPr="004A33BA">
        <w:rPr>
          <w:lang w:val="nl-NL"/>
        </w:rPr>
        <w:t>het</w:t>
      </w:r>
      <w:proofErr w:type="gramEnd"/>
      <w:r w:rsidRPr="004A33BA">
        <w:rPr>
          <w:lang w:val="nl-NL"/>
        </w:rPr>
        <w:t xml:space="preserve"> boeken van een studio;</w:t>
      </w:r>
    </w:p>
    <w:p w14:paraId="470CF275" w14:textId="77777777" w:rsidR="007D6E20" w:rsidRDefault="00000000">
      <w:pPr>
        <w:pStyle w:val="ListBullet"/>
        <w:spacing w:after="44"/>
        <w:ind w:left="312" w:hanging="125"/>
      </w:pPr>
      <w:proofErr w:type="spellStart"/>
      <w:r>
        <w:t>betalingen</w:t>
      </w:r>
      <w:proofErr w:type="spellEnd"/>
      <w:r>
        <w:t xml:space="preserve"> </w:t>
      </w:r>
      <w:proofErr w:type="spellStart"/>
      <w:r>
        <w:t>en</w:t>
      </w:r>
      <w:proofErr w:type="spellEnd"/>
      <w:r>
        <w:t xml:space="preserve"> </w:t>
      </w:r>
      <w:proofErr w:type="spellStart"/>
      <w:r>
        <w:t>beveiligingscontroles</w:t>
      </w:r>
      <w:proofErr w:type="spellEnd"/>
      <w:r>
        <w:t>.</w:t>
      </w:r>
    </w:p>
    <w:p w14:paraId="56BE51F6" w14:textId="77777777" w:rsidR="007D6E20" w:rsidRPr="004A33BA" w:rsidRDefault="00000000">
      <w:pPr>
        <w:rPr>
          <w:lang w:val="nl-NL"/>
        </w:rPr>
      </w:pPr>
      <w:r w:rsidRPr="004A33BA">
        <w:rPr>
          <w:lang w:val="nl-NL"/>
        </w:rPr>
        <w:t xml:space="preserve">Het verwijderen van cookies kan er ook voor zorgen dat </w:t>
      </w:r>
      <w:proofErr w:type="spellStart"/>
      <w:r w:rsidRPr="004A33BA">
        <w:rPr>
          <w:lang w:val="nl-NL"/>
        </w:rPr>
        <w:t>StudioMatch</w:t>
      </w:r>
      <w:proofErr w:type="spellEnd"/>
      <w:r w:rsidRPr="004A33BA">
        <w:rPr>
          <w:lang w:val="nl-NL"/>
        </w:rPr>
        <w:t xml:space="preserve"> niet meer weet dat je de cookiemelding al hebt gezien.</w:t>
      </w:r>
    </w:p>
    <w:p w14:paraId="5E5B33F1" w14:textId="77777777" w:rsidR="007D6E20" w:rsidRPr="004A33BA" w:rsidRDefault="00000000">
      <w:pPr>
        <w:pStyle w:val="Heading1"/>
        <w:rPr>
          <w:lang w:val="nl-NL"/>
        </w:rPr>
      </w:pPr>
      <w:r w:rsidRPr="004A33BA">
        <w:rPr>
          <w:lang w:val="nl-NL"/>
        </w:rPr>
        <w:t>7. Wijzigingen in dit cookiebeleid</w:t>
      </w:r>
    </w:p>
    <w:p w14:paraId="6BE47BC4" w14:textId="77777777" w:rsidR="007D6E20" w:rsidRPr="004A33BA" w:rsidRDefault="00000000">
      <w:pPr>
        <w:rPr>
          <w:lang w:val="nl-NL"/>
        </w:rPr>
      </w:pPr>
      <w:proofErr w:type="spellStart"/>
      <w:r w:rsidRPr="004A33BA">
        <w:rPr>
          <w:lang w:val="nl-NL"/>
        </w:rPr>
        <w:t>StudioMatch</w:t>
      </w:r>
      <w:proofErr w:type="spellEnd"/>
      <w:r w:rsidRPr="004A33BA">
        <w:rPr>
          <w:lang w:val="nl-NL"/>
        </w:rPr>
        <w:t xml:space="preserve"> kan dit cookiebeleid aanpassen wanneer de website, gebruikte technieken of toepasselijke regelgeving veranderen. Wanneer </w:t>
      </w:r>
      <w:proofErr w:type="spellStart"/>
      <w:r w:rsidRPr="004A33BA">
        <w:rPr>
          <w:lang w:val="nl-NL"/>
        </w:rPr>
        <w:t>StudioMatch</w:t>
      </w:r>
      <w:proofErr w:type="spellEnd"/>
      <w:r w:rsidRPr="004A33BA">
        <w:rPr>
          <w:lang w:val="nl-NL"/>
        </w:rPr>
        <w:t xml:space="preserve"> bijvoorbeeld in de toekomst analytische of marketingtechnologie toevoegt, wordt dit cookiebeleid aangepast en wordt waar nodig vooraf toestemming gevraagd.</w:t>
      </w:r>
    </w:p>
    <w:p w14:paraId="376CF887" w14:textId="77777777" w:rsidR="007D6E20" w:rsidRPr="004A33BA" w:rsidRDefault="00000000">
      <w:pPr>
        <w:rPr>
          <w:lang w:val="nl-NL"/>
        </w:rPr>
      </w:pPr>
      <w:r w:rsidRPr="004A33BA">
        <w:rPr>
          <w:lang w:val="nl-NL"/>
        </w:rPr>
        <w:t>De meest actuele versie van dit cookiebeleid is beschikbaar via studiomatch.nl.</w:t>
      </w:r>
    </w:p>
    <w:p w14:paraId="6A87234A" w14:textId="77777777" w:rsidR="007D6E20" w:rsidRPr="004A33BA" w:rsidRDefault="00000000">
      <w:pPr>
        <w:pStyle w:val="Heading1"/>
        <w:rPr>
          <w:lang w:val="nl-NL"/>
        </w:rPr>
      </w:pPr>
      <w:r w:rsidRPr="004A33BA">
        <w:rPr>
          <w:lang w:val="nl-NL"/>
        </w:rPr>
        <w:t>8. Contact</w:t>
      </w:r>
    </w:p>
    <w:p w14:paraId="5D61BC53" w14:textId="77777777" w:rsidR="007D6E20" w:rsidRPr="004A33BA" w:rsidRDefault="00000000">
      <w:pPr>
        <w:rPr>
          <w:lang w:val="nl-NL"/>
        </w:rPr>
      </w:pPr>
      <w:r w:rsidRPr="004A33BA">
        <w:rPr>
          <w:lang w:val="nl-NL"/>
        </w:rPr>
        <w:t xml:space="preserve">Heb je vragen over het gebruik van cookies of vergelijkbare technieken door </w:t>
      </w:r>
      <w:proofErr w:type="spellStart"/>
      <w:r w:rsidRPr="004A33BA">
        <w:rPr>
          <w:lang w:val="nl-NL"/>
        </w:rPr>
        <w:t>StudioMatch</w:t>
      </w:r>
      <w:proofErr w:type="spellEnd"/>
      <w:r w:rsidRPr="004A33BA">
        <w:rPr>
          <w:lang w:val="nl-NL"/>
        </w:rPr>
        <w:t>? Neem dan contact met ons op:</w:t>
      </w:r>
    </w:p>
    <w:p w14:paraId="0982B251" w14:textId="77777777" w:rsidR="007D6E20" w:rsidRPr="004A33BA" w:rsidRDefault="00000000">
      <w:pPr>
        <w:rPr>
          <w:lang w:val="nl-NL"/>
        </w:rPr>
      </w:pPr>
      <w:proofErr w:type="spellStart"/>
      <w:r w:rsidRPr="004A33BA">
        <w:rPr>
          <w:b/>
          <w:color w:val="101A39"/>
          <w:lang w:val="nl-NL"/>
        </w:rPr>
        <w:t>StudioMatch</w:t>
      </w:r>
      <w:proofErr w:type="spellEnd"/>
      <w:r w:rsidRPr="004A33BA">
        <w:rPr>
          <w:b/>
          <w:color w:val="101A39"/>
          <w:lang w:val="nl-NL"/>
        </w:rPr>
        <w:t xml:space="preserve"> V.O.F.</w:t>
      </w:r>
      <w:r w:rsidRPr="004A33BA">
        <w:rPr>
          <w:lang w:val="nl-NL"/>
        </w:rPr>
        <w:br/>
        <w:t>KvK: 94893527</w:t>
      </w:r>
      <w:r w:rsidRPr="004A33BA">
        <w:rPr>
          <w:lang w:val="nl-NL"/>
        </w:rPr>
        <w:br/>
        <w:t xml:space="preserve">E-mail: </w:t>
      </w:r>
      <w:hyperlink r:id="rId11">
        <w:r w:rsidRPr="004A33BA">
          <w:rPr>
            <w:color w:val="B52D24"/>
            <w:u w:val="single"/>
            <w:lang w:val="nl-NL"/>
          </w:rPr>
          <w:t>info@studiomatch.nl</w:t>
        </w:r>
      </w:hyperlink>
      <w:r w:rsidRPr="004A33BA">
        <w:rPr>
          <w:lang w:val="nl-NL"/>
        </w:rPr>
        <w:br/>
        <w:t xml:space="preserve">Website: </w:t>
      </w:r>
      <w:hyperlink r:id="rId12">
        <w:r w:rsidRPr="004A33BA">
          <w:rPr>
            <w:color w:val="B52D24"/>
            <w:u w:val="single"/>
            <w:lang w:val="nl-NL"/>
          </w:rPr>
          <w:t>studiomatch.nl</w:t>
        </w:r>
      </w:hyperlink>
    </w:p>
    <w:sectPr w:rsidR="007D6E20" w:rsidRPr="004A33BA" w:rsidSect="00034616">
      <w:headerReference w:type="default" r:id="rId13"/>
      <w:footerReference w:type="default" r:id="rId14"/>
      <w:pgSz w:w="12240" w:h="15840"/>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0B964F" w14:textId="77777777" w:rsidR="009E22C4" w:rsidRDefault="009E22C4">
      <w:pPr>
        <w:spacing w:after="0" w:line="240" w:lineRule="auto"/>
      </w:pPr>
      <w:r>
        <w:separator/>
      </w:r>
    </w:p>
  </w:endnote>
  <w:endnote w:type="continuationSeparator" w:id="0">
    <w:p w14:paraId="4AD22938" w14:textId="77777777" w:rsidR="009E22C4" w:rsidRDefault="009E2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7F3DD" w14:textId="77777777" w:rsidR="007D6E20" w:rsidRDefault="00000000">
    <w:pPr>
      <w:pStyle w:val="Footer"/>
      <w:jc w:val="right"/>
    </w:pPr>
    <w:r>
      <w:rPr>
        <w:color w:val="697386"/>
        <w:sz w:val="16"/>
      </w:rPr>
      <w:t xml:space="preserve">StudioMatch • </w:t>
    </w:r>
    <w:r>
      <w:fldChar w:fldCharType="begin"/>
    </w:r>
    <w:r>
      <w:instrText>PAGE</w:instrText>
    </w:r>
    <w:r>
      <w:fldChar w:fldCharType="separate"/>
    </w:r>
    <w:r w:rsidR="004A33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E24FA" w14:textId="77777777" w:rsidR="009E22C4" w:rsidRDefault="009E22C4">
      <w:pPr>
        <w:spacing w:after="0" w:line="240" w:lineRule="auto"/>
      </w:pPr>
      <w:r>
        <w:separator/>
      </w:r>
    </w:p>
  </w:footnote>
  <w:footnote w:type="continuationSeparator" w:id="0">
    <w:p w14:paraId="346F0527" w14:textId="77777777" w:rsidR="009E22C4" w:rsidRDefault="009E2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40344" w14:textId="77777777" w:rsidR="007D6E20" w:rsidRDefault="00000000">
    <w:pPr>
      <w:pStyle w:val="Header"/>
      <w:pBdr>
        <w:bottom w:val="single" w:sz="5" w:space="4" w:color="E2E6ED"/>
      </w:pBdr>
    </w:pPr>
    <w:r>
      <w:rPr>
        <w:rFonts w:ascii="Aptos Display" w:hAnsi="Aptos Display"/>
        <w:b/>
        <w:color w:val="101A39"/>
        <w:sz w:val="19"/>
      </w:rPr>
      <w:t>StudioMatch</w:t>
    </w:r>
    <w:r>
      <w:rPr>
        <w:color w:val="697386"/>
        <w:sz w:val="17"/>
      </w:rPr>
      <w:t xml:space="preserve">  |  Cookiebeleid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454097">
    <w:abstractNumId w:val="8"/>
  </w:num>
  <w:num w:numId="2" w16cid:durableId="1429889993">
    <w:abstractNumId w:val="6"/>
  </w:num>
  <w:num w:numId="3" w16cid:durableId="880477349">
    <w:abstractNumId w:val="5"/>
  </w:num>
  <w:num w:numId="4" w16cid:durableId="2127849715">
    <w:abstractNumId w:val="4"/>
  </w:num>
  <w:num w:numId="5" w16cid:durableId="1540165351">
    <w:abstractNumId w:val="7"/>
  </w:num>
  <w:num w:numId="6" w16cid:durableId="156505557">
    <w:abstractNumId w:val="3"/>
  </w:num>
  <w:num w:numId="7" w16cid:durableId="2114474714">
    <w:abstractNumId w:val="2"/>
  </w:num>
  <w:num w:numId="8" w16cid:durableId="337275941">
    <w:abstractNumId w:val="1"/>
  </w:num>
  <w:num w:numId="9" w16cid:durableId="190679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33BA"/>
    <w:rsid w:val="005B47E3"/>
    <w:rsid w:val="00703DA6"/>
    <w:rsid w:val="007D6E20"/>
    <w:rsid w:val="009E22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06AF6"/>
  <w14:defaultImageDpi w14:val="300"/>
  <w15:docId w15:val="{23BB8B3B-82B1-FB4D-93D2-70C8A932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69" w:lineRule="auto"/>
    </w:pPr>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01A39"/>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01A3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01A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40"/>
    </w:pPr>
    <w:rPr>
      <w:rFonts w:ascii="Aptos" w:hAnsi="Aptos"/>
      <w:color w:val="69738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ipe.com/nl/cookie-setting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udiomatch.n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studiomatch.n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sri.com/en-us/privacy/privacy-statements/privacy-statement" TargetMode="External"/><Relationship Id="rId4" Type="http://schemas.openxmlformats.org/officeDocument/2006/relationships/settings" Target="settings.xml"/><Relationship Id="rId9" Type="http://schemas.openxmlformats.org/officeDocument/2006/relationships/hyperlink" Target="https://stripe.com/privac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Cookiebeleid StudioMatch</dc:title>
  <dc:subject>Cookiebeleid StudioMatch - versie 22 september 2026</dc:subject>
  <dc:creator>StudioMatch V.O.F.</dc:creator>
  <cp:keywords>StudioMatch, cookies, privacy, Stripe, Esri</cp:keywords>
  <dc:description>generated by python-docx</dc:description>
  <cp:lastModifiedBy>Medie Kilola</cp:lastModifiedBy>
  <cp:revision>2</cp:revision>
  <dcterms:created xsi:type="dcterms:W3CDTF">2026-09-29T09:07:00Z</dcterms:created>
  <dcterms:modified xsi:type="dcterms:W3CDTF">2026-09-29T09:07:00Z</dcterms:modified>
  <cp:category/>
</cp:coreProperties>
</file>